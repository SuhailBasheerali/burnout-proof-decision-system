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b/>
          <w:color w:val="003366"/>
          <w:sz w:val="56"/>
        </w:rPr>
        <w:t>System Architecture: Burnout-Proof Decision System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Overview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The Burnout-Proof Decision System consists of a FastAPI REST API backed by a modular decision engine that evaluates options across growth and sustainability dimensions through a 8-step evaluation pipeline.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FastAPI Application                      │</w:t>
        <w:br/>
        <w:t>│                    (app/main.py)                            │</w:t>
        <w:br/>
        <w:t>└────────────────────┬────────────────────────────────────────┘</w:t>
        <w:br/>
        <w:t xml:space="preserve">                     │</w:t>
        <w:br/>
        <w:t xml:space="preserve">         ┌───────────┴──────────┐</w:t>
        <w:br/>
        <w:t xml:space="preserve">         │                      │</w:t>
        <w:br/>
        <w:t xml:space="preserve">    ┌────▼──────┐         ┌────▼──────┐</w:t>
        <w:br/>
        <w:t xml:space="preserve">    │ /decision │         │  /health  │</w:t>
        <w:br/>
        <w:t xml:space="preserve">    │ /compare  │         │  endpoint │</w:t>
        <w:br/>
        <w:t xml:space="preserve">    └────┬──────┘         └───────────┘</w:t>
        <w:br/>
        <w:t xml:space="preserve">         │</w:t>
        <w:br/>
        <w:t>┌────────▼──────────────────────────────────────────────────────┐</w:t>
        <w:br/>
        <w:t>│              Decision Evaluation Pipeline                      │</w:t>
        <w:br/>
        <w:t>│                  (8-step processing)          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1. Normalize Scores     (0-100)       → engine/evaluator.py   │</w:t>
        <w:br/>
        <w:t>│ 2. Calculate Tension    (imbalance)   → evaluator.py          │</w:t>
        <w:br/>
        <w:t>│ 3. Classify Zone        (5 zones)     → engine/classifier.py  │</w:t>
        <w:br/>
        <w:t>│ 4. Composite Score      (penalized)   → evaluator.py          │</w:t>
        <w:br/>
        <w:t>│ 5. Risk Classification  (6 levels)    → engine/classifier.py  │</w:t>
        <w:br/>
        <w:t>│ 6. Trigger Messages     (warnings)    → engine/triggers.py    │</w:t>
        <w:br/>
        <w:t>│ 7. Sensitivity Analysis (robustness)  → engine/sensitivity.py │</w:t>
        <w:br/>
        <w:t>│ 8. Stability Level      (STABLE/etc)  → engine/sensitivity.py │</w:t>
        <w:br/>
        <w:t>└────────────────────┬─────────────────────────────────────────┘</w:t>
        <w:br/>
        <w:t xml:space="preserve">                     │</w:t>
        <w:br/>
        <w:t xml:space="preserve">        ┌────────────┴────────────┐</w:t>
        <w:br/>
        <w:t xml:space="preserve">        │                         │</w:t>
        <w:br/>
        <w:t xml:space="preserve">   ┌────▼─────────┐      ┌───────▼────────┐</w:t>
        <w:br/>
        <w:t xml:space="preserve">   │ Single Option│      │Multiple Options│</w:t>
        <w:br/>
        <w:t xml:space="preserve">   │  Assessment  │      │   Comparison   │</w:t>
        <w:br/>
        <w:t xml:space="preserve">   └──────────────┘      └────────────────┘</w:t>
        <w:br/>
        <w:t xml:space="preserve">        │                         │</w:t>
        <w:br/>
        <w:t xml:space="preserve">   ┌────▼──────────────────────────▼──────────────┐</w:t>
        <w:br/>
        <w:t xml:space="preserve">   │       Response Formatting (app/main.py)      │</w:t>
        <w:br/>
        <w:t xml:space="preserve">   └───────────────────────────────────────────────┘</w:t>
        <w:br/>
        <w:t xml:space="preserve">        │</w:t>
        <w:br/>
        <w:t xml:space="preserve">   ┌────▼────────────────────────────────────────┐</w:t>
        <w:br/>
        <w:t xml:space="preserve">   │    JSON Response (decision_status + data)   │</w:t>
        <w:br/>
        <w:t xml:space="preserve">   └─────────────────────────────────────────────┘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Component Architecture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1. API Layer (`app/main.py`)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Responsibility: Handle HTTP requests, orchestrate evaluation, format responses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Key Functions: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`POST /decision/compare` — Main endpoint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Validation via Pydantic schemas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Request parsing and response formatting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Eight-step evaluation orchestration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Evaluation Pipeline Flow: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for each option:</w:t>
        <w:br/>
        <w:t xml:space="preserve">    1. growth_score = normalize_score(growth_criteria)</w:t>
        <w:br/>
        <w:t xml:space="preserve">    2. sustainability_score = normalize_score(sustainability_criteria)</w:t>
        <w:br/>
        <w:t xml:space="preserve">    3. tension_index = abs(growth - sustainability)</w:t>
        <w:br/>
        <w:t xml:space="preserve">    4. zone = classify_zone(growth, sustainability)</w:t>
        <w:br/>
        <w:t xml:space="preserve">    5. composite_score = composite_score_function(growth, sustainability)</w:t>
        <w:br/>
        <w:t xml:space="preserve">    6. risk_level = classify_risk(zone, tension, growth, sustainability)</w:t>
        <w:br/>
        <w:t xml:space="preserve">    7. messages = generate_triggers(growth, sustainability, risk, zone)</w:t>
        <w:br/>
        <w:t xml:space="preserve">    8. sensitivity = analyze_sensitivity(growth_criteria, sustainability_criteria)</w:t>
        <w:br/>
        <w:t xml:space="preserve">    9. stability = classify_stability(sensitivity.variance)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Response Decision Logic: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if len(options) == 1:</w:t>
        <w:br/>
        <w:t xml:space="preserve">    return SINGLE_OPTION_CLASSIFIED</w:t>
        <w:br/>
        <w:t>elif len(options) &gt; 1:</w:t>
        <w:br/>
        <w:t xml:space="preserve">    winner = argmax(composite_scores)</w:t>
        <w:br/>
        <w:t xml:space="preserve">    if max_composite - min_composite &gt; CLEAR_WINNER_THRESHOLD:</w:t>
        <w:br/>
        <w:t xml:space="preserve">        return CLEAR_WINNER</w:t>
        <w:br/>
        <w:t xml:space="preserve">    elif all_composites &lt; POOR_FIT_THRESHOLD:</w:t>
        <w:br/>
        <w:t xml:space="preserve">        return ALL_OPTIONS_POOR_FIT</w:t>
        <w:br/>
        <w:t xml:space="preserve">    else:</w:t>
        <w:br/>
        <w:t xml:space="preserve">        return CLOSE_COMPETITION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2. Validation Layer (`app/schemas.py`)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Responsibility: Define request/response schemas with Pydantic validation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Key Models: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class Criterion(BaseModel):</w:t>
        <w:br/>
        <w:t xml:space="preserve">    weight: float = Field(..., ge=0, le=10)      # 0-10 scale</w:t>
        <w:br/>
        <w:t xml:space="preserve">    impact: float = Field(..., ge=0, le=10)      # 0-10 scale</w:t>
        <w:br/>
        <w:br/>
        <w:t>class DecisionOption(BaseModel):</w:t>
        <w:br/>
        <w:t xml:space="preserve">    title: str</w:t>
        <w:br/>
        <w:t xml:space="preserve">    growth_criteria: list[Criterion]             # ≥1 required</w:t>
        <w:br/>
        <w:t xml:space="preserve">    sustainability_criteria: list[Criterion]     # ≥1 required</w:t>
        <w:br/>
        <w:br/>
        <w:t>class DecisionRequest(BaseModel):</w:t>
        <w:br/>
        <w:t xml:space="preserve">    options: list[DecisionOption]                # 1-10 options</w:t>
        <w:br/>
        <w:br/>
        <w:t>class EvaluationResult(BaseModel):</w:t>
        <w:br/>
        <w:t xml:space="preserve">    title: str</w:t>
        <w:br/>
        <w:t xml:space="preserve">    growth_score: float</w:t>
        <w:br/>
        <w:t xml:space="preserve">    sustainability_score: float</w:t>
        <w:br/>
        <w:t xml:space="preserve">    tension_index: float</w:t>
        <w:br/>
        <w:t xml:space="preserve">    tension_severity: str</w:t>
        <w:br/>
        <w:t xml:space="preserve">    composite_score: float</w:t>
        <w:br/>
        <w:t xml:space="preserve">    zone: str</w:t>
        <w:br/>
        <w:t xml:space="preserve">    zone_reason: str</w:t>
        <w:br/>
        <w:t xml:space="preserve">    risk_level: str</w:t>
        <w:br/>
        <w:t xml:space="preserve">    stability_level: str</w:t>
        <w:br/>
        <w:t xml:space="preserve">    sensitivity_range: float</w:t>
        <w:br/>
        <w:t xml:space="preserve">    triggered_messages: list[str]</w:t>
        <w:br/>
        <w:br/>
        <w:t>class DecisionResponse(BaseModel):</w:t>
        <w:br/>
        <w:t xml:space="preserve">    decision_status: str</w:t>
        <w:br/>
        <w:t xml:space="preserve">    decision_winner: Optional[str]               # Multi-option only</w:t>
        <w:br/>
        <w:t xml:space="preserve">    winner_idx: Optional[int]                    # Multi-option only</w:t>
        <w:br/>
        <w:t xml:space="preserve">    winner_explanation: Optional[str]            # Multi-option only</w:t>
        <w:br/>
        <w:t xml:space="preserve">    evaluations: list[EvaluationResult]</w:t>
        <w:br/>
        <w:t xml:space="preserve">    all_options_poor_fit: bool</w:t>
        <w:br/>
        <w:t xml:space="preserve">    poor_fit_reason: Optional[str]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3. Evaluator (`app/engine/evaluator.py`)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Responsibility: Core numerical calculations (scoring, tension, composite)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Key Functions:</w:t>
      </w:r>
    </w:p>
    <w:p/>
    <w:p>
      <w:pPr>
        <w:pStyle w:val="Heading4"/>
        <w:spacing w:before="120" w:after="120"/>
      </w:pPr>
      <w:r>
        <w:rPr>
          <w:sz w:val="32"/>
        </w:rPr>
        <w:t>`normalize_score(criteria_list: list[Criterion]) -&gt; float`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Converts criteria to 0-100 scale: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Score = (Σ(weight × impact) / (n × 100)) × 100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Example: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Criteria: [weight:7, impact:8], [weight:6, impact:7]</w:t>
        <w:br/>
        <w:t>Score = ((7×8 + 6×7) / (2×100)) × 100</w:t>
        <w:br/>
        <w:t xml:space="preserve">      = (56 + 42) / 2 / 100 × 100</w:t>
        <w:br/>
        <w:t xml:space="preserve">      = 49 / 100 × 100</w:t>
        <w:br/>
        <w:t xml:space="preserve">      = 49/100</w:t>
      </w:r>
    </w:p>
    <w:p/>
    <w:p>
      <w:pPr>
        <w:pStyle w:val="Heading4"/>
        <w:spacing w:before="120" w:after="120"/>
      </w:pPr>
      <w:r>
        <w:rPr>
          <w:sz w:val="32"/>
        </w:rPr>
        <w:t>`composite_score(growth: float, sustainability: float) -&gt; float`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Applies asymmetric burnout penalty: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base = (growth + sustainability) / 2</w:t>
        <w:br/>
        <w:br/>
        <w:t>growth_dominant = max(0, growth - sustainability)</w:t>
        <w:br/>
        <w:t>sustainability_dominant = max(0, sustainability - growth)</w:t>
        <w:br/>
        <w:br/>
        <w:t>asymmetric_penalty = (0.3 × growth_dominant) + (0.1 × sustainability_dominant)</w:t>
        <w:br/>
        <w:t>quadratic_penalty = 0.05 × (tension²) / 100</w:t>
        <w:br/>
        <w:t>adjusted = base - asymmetric_penalty - quadratic_penalty</w:t>
        <w:br/>
        <w:br/>
        <w:t>final = round(max(adjusted, 0), 2)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Why this formula?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Base is average of both scores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Burnout (high G, low S) penalized 0.3× per imbalance point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Stagnation (low G, high S) penalized only 0.1× per imbalance point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3:1 ratio reflects burnout being 3x worse than stagnation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Quadratic term captures catastrophic imbalances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Example: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Growth: 100, Sustainability: 30</w:t>
        <w:br/>
        <w:t>base = (100+30)/2 = 65</w:t>
        <w:br/>
        <w:t>growth_dominant = 100-30 = 70</w:t>
        <w:br/>
        <w:t>penalty = 0.3 × 70 + 0.05 × 70²/100 = 21 + 2.45 = 23.45</w:t>
        <w:br/>
        <w:t>composite = 65 - 23.45 = 41.55 ⚠️ Severe burnout trap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4. Classifier (`app/engine/classifier.py`)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Responsibility: Categorize options (zone, risk level)</w:t>
      </w:r>
    </w:p>
    <w:p/>
    <w:p>
      <w:pPr>
        <w:pStyle w:val="Heading4"/>
        <w:spacing w:before="120" w:after="120"/>
      </w:pPr>
      <w:r>
        <w:rPr>
          <w:sz w:val="32"/>
        </w:rPr>
        <w:t>`classify_zone(growth: float, sustainability: float) -&gt; tuple[str, str]`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Decision matrix: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┌─────────┬──────────┬──────────┬──────────┬──────────┐</w:t>
        <w:br/>
        <w:t>│ Growth  │ S ≥70    │ S 50-70  │ S 30-50  │ S &lt;30    │</w:t>
        <w:br/>
        <w:t>├─────────┼──────────┼──────────┼──────────┼──────────┤</w:t>
        <w:br/>
        <w:t>│ G ≥70   │ EXECUTE  │ EXECUTE  │ TIME_BOX │ TIME_BOX │</w:t>
        <w:br/>
        <w:t>│         │ (healthy)│ (healthy)│ (sprint) │ (sprint) │</w:t>
        <w:br/>
        <w:t>├─────────┼──────────┼──────────┼──────────┼──────────┤</w:t>
        <w:br/>
        <w:t>│ G 50-70 │ EXECUTE  │ STEADY   │ STEADY   │ LIGHT_   │</w:t>
        <w:br/>
        <w:t>│         │ (growth) │ (balance)│ (caution)│ RECOVERY │</w:t>
        <w:br/>
        <w:t>├─────────┼──────────┼──────────┼──────────┼──────────┤</w:t>
        <w:br/>
        <w:t>│ G 30-50 │ LIGHT_   │ STEADY   │ STEADY   │ AVOID    │</w:t>
        <w:br/>
        <w:t>│         │ RECOVERY │ (caution)│ (caution)│ (weak)   │</w:t>
        <w:br/>
        <w:t>├─────────┼──────────┼──────────┼──────────┼──────────┤</w:t>
        <w:br/>
        <w:t>│ G &lt;30   │ LIGHT_   │ LIGHT_   │ AVOID    │ AVOID    │</w:t>
        <w:br/>
        <w:t>│         │ RECOVERY │ RECOVERY │ (weak)   │ (weak)   │</w:t>
        <w:br/>
        <w:t>└─────────┴──────────┴──────────┴──────────┴──────────┘</w:t>
      </w:r>
    </w:p>
    <w:p/>
    <w:p>
      <w:pPr>
        <w:pStyle w:val="Heading4"/>
        <w:spacing w:before="120" w:after="120"/>
      </w:pPr>
      <w:r>
        <w:rPr>
          <w:sz w:val="32"/>
        </w:rPr>
        <w:t>`classify_risk(zone: str, tension_severity: str, growth: float, sustainability: float) -&gt; str`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Risk decision tree: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1. If zone == AVOID → LOW_STRUCTURAL_VALUE</w:t>
        <w:br/>
        <w:t>2. Else if growth &gt; sustainability AND tension_severity == CRITICAL</w:t>
        <w:br/>
        <w:t xml:space="preserve">   → SEVERE_BURNOUT_RISK</w:t>
        <w:br/>
        <w:t>3. Else if sustainability &lt; 40 → SUSTAINABILITY_DEFICIT</w:t>
        <w:br/>
        <w:t>4. Else if growth &lt; 40 AND zone != STEADY_EXECUTION → GROWTH_STAGNATION_RISK</w:t>
        <w:br/>
        <w:t>5. Else → STRUCTURALLY_STABLE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5. Triggers (`app/engine/triggers.py`)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Responsibility: Generate contextual warning messages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Trigger Rules: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triggers = []</w:t>
        <w:br/>
        <w:br/>
        <w:t># Burnout trap detection</w:t>
        <w:br/>
        <w:t>if growth &gt;= 75 and sustainability &lt; 35:</w:t>
        <w:br/>
        <w:t xml:space="preserve">    triggers.append("⚠️ CRITICAL: Burnout trap detected...")</w:t>
        <w:br/>
        <w:br/>
        <w:t># Sustainability warnings</w:t>
        <w:br/>
        <w:t>if sustainability &lt; 40:</w:t>
        <w:br/>
        <w:t xml:space="preserve">    triggers.append("Sustainability below structural stability threshold...")</w:t>
        <w:br/>
        <w:br/>
        <w:t xml:space="preserve"># Imbalance warnings  </w:t>
        <w:br/>
        <w:t>if abs(growth - sustainability) &gt; 40:</w:t>
        <w:br/>
        <w:t xml:space="preserve">    triggers.append("Significant imbalance between growth and sustainability...")</w:t>
        <w:br/>
        <w:br/>
        <w:t># Growth insufficiency</w:t>
        <w:br/>
        <w:t>if growth &lt; 40 and zone != "STEADY_EXECUTION":</w:t>
        <w:br/>
        <w:t xml:space="preserve">    triggers.append("Growth below minimum threshold...")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Example Output: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[</w:t>
        <w:br/>
        <w:t xml:space="preserve">    "⚠️ CRITICAL: Burnout trap detected - high growth demands exceed sustainability capacity.",</w:t>
        <w:br/>
        <w:t xml:space="preserve">    "Sustainability below structural stability threshold.",</w:t>
        <w:br/>
        <w:t xml:space="preserve">    "Significant imbalance between growth and sustainability."</w:t>
        <w:br/>
        <w:t>]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6. Sensitivity Analysis (`app/engine/sensitivity.py`)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Responsibility: Assess robustness via weight perturbation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Algorithm: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def analyze_sensitivity(growth_criteria, sustainability_criteria):</w:t>
        <w:br/>
        <w:t xml:space="preserve">    results = []</w:t>
        <w:br/>
        <w:t xml:space="preserve">    </w:t>
        <w:br/>
        <w:t xml:space="preserve">    # Perturb each weight by ±20%</w:t>
        <w:br/>
        <w:t xml:space="preserve">    for i, criterion in enumerate(growth_criteria):</w:t>
        <w:br/>
        <w:t xml:space="preserve">        original_weight = criterion.weight</w:t>
        <w:br/>
        <w:t xml:space="preserve">        </w:t>
        <w:br/>
        <w:t xml:space="preserve">        # Test with +20%</w:t>
        <w:br/>
        <w:t xml:space="preserve">        criteria_plus = modify_weight(criteria, i, original_weight * 1.2)</w:t>
        <w:br/>
        <w:t xml:space="preserve">        score_plus = normalize_score(criteria_plus)</w:t>
        <w:br/>
        <w:t xml:space="preserve">        </w:t>
        <w:br/>
        <w:t xml:space="preserve">        # Test with -20%</w:t>
        <w:br/>
        <w:t xml:space="preserve">        criteria_minus = modify_weight(criteria, i, original_weight * 0.8)</w:t>
        <w:br/>
        <w:t xml:space="preserve">        score_minus = normalize_score(criteria_minus)</w:t>
        <w:br/>
        <w:t xml:space="preserve">        </w:t>
        <w:br/>
        <w:t xml:space="preserve">        variance = abs(score_plus - score_minus)</w:t>
        <w:br/>
        <w:t xml:space="preserve">        results.append(variance)</w:t>
        <w:br/>
        <w:t xml:space="preserve">    </w:t>
        <w:br/>
        <w:t xml:space="preserve">    return {</w:t>
        <w:br/>
        <w:t xml:space="preserve">        "growth_variance": max(variance for growth criteria),</w:t>
        <w:br/>
        <w:t xml:space="preserve">        "sustainability_variance": max(variance for sustainability criteria),</w:t>
        <w:br/>
        <w:t xml:space="preserve">        "total_variance": max(all variances)</w:t>
        <w:br/>
        <w:t xml:space="preserve">    }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Interpretation: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Small variance (&lt;8) = STABLE → Robust to changes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Medium variance (8-20) = MODERATELY_STABLE → Watch key metrics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Large variance (&gt;20) = FRAGILE → Risky, verify assumptions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Data Flow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Request Flow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Raw JSON Request</w:t>
        <w:br/>
        <w:t xml:space="preserve">    ↓</w:t>
        <w:br/>
        <w:t>[Pydantic Validation] - schemas.py</w:t>
        <w:br/>
        <w:t xml:space="preserve">    ↓</w:t>
        <w:br/>
        <w:t>[Criteria Parsing]</w:t>
        <w:br/>
        <w:t xml:space="preserve">    ↓</w:t>
        <w:br/>
        <w:t>For Each Option:</w:t>
        <w:br/>
        <w:t xml:space="preserve">    ├─ [Normalize] → growth_score, sustainability_score</w:t>
        <w:br/>
        <w:t xml:space="preserve">    ├─ [Tension] → tension_index, tension_severity</w:t>
        <w:br/>
        <w:t xml:space="preserve">    ├─ [Zone] → zone, zone_reason</w:t>
        <w:br/>
        <w:t xml:space="preserve">    ├─ [Composite] → composite_score</w:t>
        <w:br/>
        <w:t xml:space="preserve">    ├─ [Risk] → risk_level</w:t>
        <w:br/>
        <w:t xml:space="preserve">    ├─ [Triggers] → triggered_messages</w:t>
        <w:br/>
        <w:t xml:space="preserve">    ├─ [Sensitivity] → sensitivity_range</w:t>
        <w:br/>
        <w:t xml:space="preserve">    └─ [Stability] → stability_level</w:t>
        <w:br/>
        <w:t xml:space="preserve">    ↓</w:t>
        <w:br/>
        <w:t>[Decision Logic]</w:t>
        <w:br/>
        <w:t xml:space="preserve">    ├─ If single: SINGLE_OPTION_CLASSIFIED</w:t>
        <w:br/>
        <w:t xml:space="preserve">    └─ If multiple: CLEAR_WINNER / CLOSE_COMPETITION / ALL_OPTIONS_POOR_FIT</w:t>
        <w:br/>
        <w:t xml:space="preserve">    ↓</w:t>
        <w:br/>
        <w:t>Response Formatting</w:t>
        <w:br/>
        <w:t xml:space="preserve">    ↓</w:t>
        <w:br/>
        <w:t>JSON Response to Client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Module Dependencies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app/main.py (FastAPI app)</w:t>
        <w:br/>
        <w:t xml:space="preserve">    ├── app/schemas.py (Pydantic models)</w:t>
        <w:br/>
        <w:t xml:space="preserve">    └── app/engine/ (Decision engine)</w:t>
        <w:br/>
        <w:t xml:space="preserve">        ├── evaluator.py (scoring, tension, composite)</w:t>
        <w:br/>
        <w:t xml:space="preserve">        ├── classifier.py (zone, risk)</w:t>
        <w:br/>
        <w:t xml:space="preserve">        ├── triggers.py (warning messages)</w:t>
        <w:br/>
        <w:t xml:space="preserve">        └── sensitivity.py (robustness analysis)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Dependency Graph: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main.py</w:t>
        <w:br/>
        <w:t xml:space="preserve">  ├─→ schemas.py (validation)</w:t>
        <w:br/>
        <w:t xml:space="preserve">  ├─→ evaluator.py (normalize, composite_score)</w:t>
        <w:br/>
        <w:t xml:space="preserve">  ├─→ classifier.py (classify_zone, classify_risk)</w:t>
        <w:br/>
        <w:t xml:space="preserve">  ├─→ triggers.py (generate_triggers)</w:t>
        <w:br/>
        <w:t xml:space="preserve">  └─→ sensitivity.py (analyze_sensitivity)</w:t>
        <w:br/>
        <w:br/>
        <w:t>No circular dependencies</w:t>
        <w:br/>
        <w:t>Clean separation of concerns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Performance Characteristics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Time Complexity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Single option: O(n) where n = total criteria count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Multiple options: O(m × n) where m = option count, n = criteria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Typical: m ≤ 10, n ≤ 8 → ~80 operations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Space Complexity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Request: O(m × n)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Response: O(m) for results + O(m × t) for triggered messages where t ≈ 3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Latency Expectations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P50: &lt;50ms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P95: &lt;100ms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P99: &lt;200ms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Bottlenecks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None identified. Sensitivity analysis (8 perturbations per option) is the most expensive operation but still negligible.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Extensibility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Adding New Zone Types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Edit classifier.py: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def classify_zone(...):</w:t>
        <w:br/>
        <w:t xml:space="preserve">    # Add new condition</w:t>
        <w:br/>
        <w:t xml:space="preserve">    if growth &gt; 80 and sustainability &gt; 80 and tension &lt; 5:</w:t>
        <w:br/>
        <w:t xml:space="preserve">        return "RAPID_SCALING_WITH_HEALTH", "Rare state..."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Adding New Risk Levels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Edit classifier.py: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def classify_risk(...):</w:t>
        <w:br/>
        <w:t xml:space="preserve">    # Add new priority</w:t>
        <w:br/>
        <w:t xml:space="preserve">    if specific_condition:</w:t>
        <w:br/>
        <w:t xml:space="preserve">        return "NEW_RISK_TYPE"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Adding New Trigger Messages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Edit triggers.py: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def generate_triggers(...):</w:t>
        <w:br/>
        <w:t xml:space="preserve">    if new_condition:</w:t>
        <w:br/>
        <w:t xml:space="preserve">        messages.append("Custom warning message")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Adjusting Penalty Weights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Edit evaluator.py: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Change asymmetric penalty ratio</w:t>
        <w:br/>
        <w:t>asymmetric_penalty = (0.4 * growth_dominant) + (0.1 * sustainability_dominant)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Adding New Criteria Dimensions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Would require schema updates (add new dimension with its own criteria) and updating the composite score function.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Testing Structure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Test Files: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`tests/test_api.py` — 15 endpoint tests (realistic scenarios)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`tests/test_engine_logic.py` — 7 unit tests (scoring functions)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`tests/test_validation.py` — 3 validation tests (schema constraints)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Total Coverage: 25 tests, all passing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Deployment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Local Development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python -m uvicorn app.main:app --reload --port 8000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Production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gunicorn app.main:app --workers 4 --worker-class uvicorn.workers.UvicornWorker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Docker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FROM python:3.13</w:t>
        <w:br/>
        <w:t>WORKDIR /app</w:t>
        <w:br/>
        <w:t>COPY requirements.txt .</w:t>
        <w:br/>
        <w:t>RUN pip install -r requirements.txt</w:t>
        <w:br/>
        <w:t>COPY app/ app/</w:t>
        <w:br/>
        <w:t>CMD ["uvicorn", "app.main:app", "--host", "0.0.0.0", "--port", "8000"]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Technology Stack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| Component | Technology | Version |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Future Enhancements</w:t>
      </w:r>
    </w:p>
    <w:p/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**Empirical Calibration**: Threshold tuning based on historical data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**Machine Learning**: Learn penalty weights from past decisions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**Scenario Analysis**: "What-if" tools for criteria changes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**Integration**: Slack/Teams bot for quick decisions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**Dashboard**: UI for scenario building and visualization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**A/B Testing**: Compare decision effectiveness over time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
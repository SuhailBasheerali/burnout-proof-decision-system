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b/>
          <w:color w:val="003366"/>
          <w:sz w:val="56"/>
        </w:rPr>
        <w:t>Setup &amp; Deployment Guide: Burnout-Proof Decision System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Table of Contents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[Quick Start](#quick-start)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[Prerequisites](#prerequisites)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[Local Development Setup](#local-development-setup)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[Running Tests](#running-tests)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[Development Workflow](#development-workflow)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[Production Deployment](#production-deployment)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[Docker Deployment](#docker-deployment)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[Troubleshooting](#troubleshooting)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Quick Start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30-Second Setup (Experienced Developers)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Clone and navigate</w:t>
        <w:br/>
        <w:t>git clone &lt;repo-url&gt;</w:t>
        <w:br/>
        <w:t>cd Burnout_proof_system</w:t>
        <w:br/>
        <w:br/>
        <w:t># Create virtual environment</w:t>
        <w:br/>
        <w:t>python -m venv venv</w:t>
        <w:br/>
        <w:t>source venv/Scripts/activate  # Windows: venv\Scripts\Activate.ps1</w:t>
        <w:br/>
        <w:br/>
        <w:t># Install dependencies</w:t>
        <w:br/>
        <w:t>pip install -r requirements.txt</w:t>
        <w:br/>
        <w:br/>
        <w:t># Run development server</w:t>
        <w:br/>
        <w:t>python -m uvicorn app.main:app --reload --port 8000</w:t>
        <w:br/>
        <w:br/>
        <w:t># API available at http://localhost:8000</w:t>
        <w:br/>
        <w:t># API docs at http://localhost:8000/docs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5-Minute Setup (First Time)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Follow Local Development Setup section below.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Prerequisites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Required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**Python**: 3.10 or higher (recommend 3.13)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**pip**: Latest version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**Git**: For version control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**Terminal/PowerShell**: For commands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Recommended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**Poetry** or **pip-tools**: For dependency management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**IDE**: VS Code, PyCharm, or similar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**Git GUI**: (Optional) For non-CLI git operations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System Requirements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**RAM**: 2GB minimum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**Disk**: 500MB free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**Network**: For pip package downloads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**OS**: Windows, macOS, or Linux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Local Development Setup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Step 1: Clone Repository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HTTPS (recommended if no SSH key)</w:t>
        <w:br/>
        <w:t>git clone https://github.com/yourusername/Burnout_proof_system.git</w:t>
        <w:br/>
        <w:t>cd Burnout_proof_system</w:t>
        <w:br/>
        <w:br/>
        <w:t># Or SSH (if SSH key configured)</w:t>
        <w:br/>
        <w:t>git clone git@github.com:yourusername/Burnout_proof_system.git</w:t>
        <w:br/>
        <w:t>cd Burnout_proof_system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Step 2: Create Virtual Environment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Why virtual environment?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Isolates project dependencies from system Python. Prevents version conflicts.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Windows (PowerShell):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python -m venv venv</w:t>
        <w:br/>
        <w:t>.\venv\Scripts\Activate.ps1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macOS/Linux: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python3 -m venv venv</w:t>
        <w:br/>
        <w:t>source venv/bin/activate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Verify activation: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Should show (venv) prefix in terminal</w:t>
        <w:br/>
        <w:t>python --version  # Should show 3.10+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Step 3: Install Dependencies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Upgrade pip (recommended)</w:t>
        <w:br/>
        <w:t>pip install --upgrade pip</w:t>
        <w:br/>
        <w:br/>
        <w:t># Install from requirements.txt</w:t>
        <w:br/>
        <w:t>pip install -r requirements.txt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What gets installed: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- fastapi==latest          # Web framework</w:t>
        <w:br/>
        <w:t>- uvicorn==latest          # ASGI server</w:t>
        <w:br/>
        <w:t>- pydantic==latest         # Data validation</w:t>
        <w:br/>
        <w:t>- pytest==latest           # Testing framework</w:t>
        <w:br/>
        <w:t>- pytest-cov==latest       # Coverage tracking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Verify installation: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pip list  # Should show all packages</w:t>
        <w:br/>
        <w:t>python -c "import fastapi; print(fastapi.__version__)"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Step 4: Start Development Server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Navigate to project root</w:t>
        <w:br/>
        <w:t>cd Burnout_proof_system</w:t>
        <w:br/>
        <w:br/>
        <w:t># Start server with auto-reload</w:t>
        <w:br/>
        <w:t>python -m uvicorn app.main:app --reload --port 8000</w:t>
        <w:br/>
        <w:br/>
        <w:t># Output should show:</w:t>
        <w:br/>
        <w:t># INFO:     Uvicorn running on http://127.0.0.1:8000</w:t>
        <w:br/>
        <w:t># INFO:     Application startup complete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Verify server is running: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In another terminal</w:t>
        <w:br/>
        <w:t>curl http://localhost:8000/health  # Should return 200 OK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Step 5: Access API Documentation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Open browser to: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http://localhost:8000/docs        # Interactive Swagger UI</w:t>
        <w:br/>
        <w:t>http://localhost:8000/redoc       # ReDoc documentation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Running Tests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Run All Tests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pytest</w:t>
        <w:br/>
        <w:br/>
        <w:t># Output example:</w:t>
        <w:br/>
        <w:t># test_validation.py ...                                [12%]</w:t>
        <w:br/>
        <w:t># test_engine_logic.py .......                          [42%]</w:t>
        <w:br/>
        <w:t># test_api.py ............                              [100%]</w:t>
        <w:br/>
        <w:t># 25 passed in 1.23s ✓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Run Specific Test File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pytest tests/test_api.py          # API endpoint tests</w:t>
        <w:br/>
        <w:t>pytest tests/test_engine_logic.py # Core engine tests</w:t>
        <w:br/>
        <w:t>pytest tests/test_validation.py   # Schema validation tests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Run Specific Test Function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pytest tests/test_api.py::test_balanced_growth_option</w:t>
        <w:br/>
        <w:t>pytest tests/test_engine_logic.py::test_composite_score_calculation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Run with Coverage Report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pytest --cov=app --cov-report=html</w:t>
        <w:br/>
        <w:br/>
        <w:t># Opens coverage report in htmlcov/index.html</w:t>
        <w:br/>
        <w:t># Shows which lines are tested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Run with Verbose Output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pytest -v                # Verbose: shows each test</w:t>
        <w:br/>
        <w:t>pytest -v -s             # Even more verbose, print statements shown</w:t>
        <w:br/>
        <w:t>pytest --tb=short        # Shorter error messages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Run in Watch Mode (Optional)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pip install pytest-watch</w:t>
        <w:br/>
        <w:t>ptw                      # Auto-reruns tests on file changes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Development Workflow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Common Development Tasks</w:t>
      </w:r>
    </w:p>
    <w:p/>
    <w:p>
      <w:pPr>
        <w:pStyle w:val="Heading4"/>
        <w:spacing w:before="120" w:after="120"/>
      </w:pPr>
      <w:r>
        <w:rPr>
          <w:sz w:val="32"/>
        </w:rPr>
        <w:t>Adding a New Feature</w:t>
      </w:r>
    </w:p>
    <w:p/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**Create feature branch**: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 xml:space="preserve">   git checkout -b feature/new-feature-name</w:t>
      </w:r>
    </w:p>
    <w:p/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**Make changes**: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 xml:space="preserve">   # Edit files in app/</w:t>
        <w:br/>
        <w:t xml:space="preserve">   # Example: app/engine/classifier.py</w:t>
      </w:r>
    </w:p>
    <w:p/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**Write tests** (TDD recommended):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 xml:space="preserve">   # Add tests in tests/</w:t>
        <w:br/>
        <w:t xml:space="preserve">   # Run tests: pytest</w:t>
      </w:r>
    </w:p>
    <w:p/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**Run local server**: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 xml:space="preserve">   # In terminal 1</w:t>
        <w:br/>
        <w:t xml:space="preserve">   python -m uvicorn app.main:app --reload --port 8000</w:t>
        <w:br/>
        <w:t xml:space="preserve">   </w:t>
        <w:br/>
        <w:t xml:space="preserve">   # In terminal 2</w:t>
        <w:br/>
        <w:t xml:space="preserve">   curl -X POST http://localhost:8000/decision/compare \</w:t>
        <w:br/>
        <w:t xml:space="preserve">     -H "Content-Type: application/json" \</w:t>
        <w:br/>
        <w:t xml:space="preserve">     -d '{"options": [...]}'</w:t>
      </w:r>
    </w:p>
    <w:p/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**Commit changes**: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 xml:space="preserve">   git add app/</w:t>
        <w:br/>
        <w:t xml:space="preserve">   git commit -m "Add new feature: description"</w:t>
      </w:r>
    </w:p>
    <w:p/>
    <w:p>
      <w:pPr>
        <w:pStyle w:val="Heading4"/>
        <w:spacing w:before="120" w:after="120"/>
      </w:pPr>
      <w:r>
        <w:rPr>
          <w:sz w:val="32"/>
        </w:rPr>
        <w:t>Debugging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Print debugging: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In app/engine/evaluator.py</w:t>
        <w:br/>
        <w:t>def composite_score(growth, sustainability):</w:t>
        <w:br/>
        <w:t xml:space="preserve">    print(f"DEBUG: growth={growth}, sustainability={sustainability}")</w:t>
        <w:br/>
        <w:t xml:space="preserve">    # ... rest of code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Using Python debugger: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In your code</w:t>
        <w:br/>
        <w:t>import pdb</w:t>
        <w:br/>
        <w:t>pdb.set_trace()  # Execution stops here</w:t>
        <w:br/>
        <w:br/>
        <w:t># In terminal during test</w:t>
        <w:br/>
        <w:t>(Pdb) p growth  # Print variable</w:t>
        <w:br/>
        <w:t>(Pdb) c          # Continue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Using IDE debugger: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VS Code: Install Python extension, set breakpoint, run with debugger</w:t>
        <w:br/>
        <w:t>PyCharm: Built-in debugger, graphical breakpoint interface</w:t>
      </w:r>
    </w:p>
    <w:p/>
    <w:p>
      <w:pPr>
        <w:pStyle w:val="Heading4"/>
        <w:spacing w:before="120" w:after="120"/>
      </w:pPr>
      <w:r>
        <w:rPr>
          <w:sz w:val="32"/>
        </w:rPr>
        <w:t>Modifying Test Scenarios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Test scenarios are in tests/test_api.py: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def test_your_scenario():</w:t>
        <w:br/>
        <w:t xml:space="preserve">    payload = {</w:t>
        <w:br/>
        <w:t xml:space="preserve">        'options': [</w:t>
        <w:br/>
        <w:t xml:space="preserve">            {</w:t>
        <w:br/>
        <w:t xml:space="preserve">                'title': 'Your Option',</w:t>
        <w:br/>
        <w:t xml:space="preserve">                'growth_criteria': [</w:t>
        <w:br/>
        <w:t xml:space="preserve">                    {'weight': 7, 'impact': 8}</w:t>
        <w:br/>
        <w:t xml:space="preserve">                ],</w:t>
        <w:br/>
        <w:t xml:space="preserve">                'sustainability_criteria': [</w:t>
        <w:br/>
        <w:t xml:space="preserve">                    {'weight': 7, 'impact': 8}</w:t>
        <w:br/>
        <w:t xml:space="preserve">                ]</w:t>
        <w:br/>
        <w:t xml:space="preserve">            }</w:t>
        <w:br/>
        <w:t xml:space="preserve">        ]</w:t>
        <w:br/>
        <w:t xml:space="preserve">    }</w:t>
        <w:br/>
        <w:t xml:space="preserve">    </w:t>
        <w:br/>
        <w:t xml:space="preserve">    response = client.post('/decision/compare', json=payload)</w:t>
        <w:br/>
        <w:t xml:space="preserve">    assert response.status_code == 200</w:t>
        <w:br/>
        <w:t xml:space="preserve">    </w:t>
        <w:br/>
        <w:t xml:space="preserve">    data = response.json()</w:t>
        <w:br/>
        <w:t xml:space="preserve">    assert data['decision_status'] == 'SINGLE_OPTION_CLASSIFIED'</w:t>
        <w:br/>
        <w:t xml:space="preserve">    # ... more assertions</w:t>
      </w:r>
    </w:p>
    <w:p/>
    <w:p>
      <w:pPr>
        <w:pStyle w:val="Heading4"/>
        <w:spacing w:before="120" w:after="120"/>
      </w:pPr>
      <w:r>
        <w:rPr>
          <w:sz w:val="32"/>
        </w:rPr>
        <w:t>Adjusting System Parameters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Composite score penalty ratio: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In app/engine/evaluator.py</w:t>
        <w:br/>
        <w:t>asymmetric_penalty = (0.3 * growth_dominant) + (0.1 * sustainability_dominant)</w:t>
        <w:br/>
        <w:t>#                     ↑                         ↑</w:t>
        <w:br/>
        <w:t>#                     Change these ratios to adjust burnout weighting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Sensitivity perturbation: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In app/engine/sensitivity.py</w:t>
        <w:br/>
        <w:t>multiplier = 1.2  # ±20% perturbation</w:t>
        <w:br/>
        <w:t>#            ↑</w:t>
        <w:br/>
        <w:t>#            Change to 1.1 for ±10%, 1.3 for ±30%, etc.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Stability thresholds: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In app/engine/sensitivity.py</w:t>
        <w:br/>
        <w:t>STABLE_THRESHOLD = 8  # &lt; 8 = STABLE</w:t>
        <w:br/>
        <w:t>MODERATELY_STABLE_THRESHOLD = 20  # 8-20 = MODERATELY_STABLE</w:t>
        <w:br/>
        <w:t># &gt; 20 = FRAGILE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Production Deployment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Pre-Deployment Checklist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✓ All tests passing</w:t>
        <w:br/>
        <w:t>pytest</w:t>
        <w:br/>
        <w:br/>
        <w:t># ✓ No security vulnerabilities</w:t>
        <w:br/>
        <w:t>pip check</w:t>
        <w:br/>
        <w:br/>
        <w:t># ✓ Code is formatted</w:t>
        <w:br/>
        <w:t># (Optional: black app/ tests/)</w:t>
        <w:br/>
        <w:br/>
        <w:t># ✓ All changes committed</w:t>
        <w:br/>
        <w:t>git status  # Should be clean</w:t>
        <w:br/>
        <w:br/>
        <w:t># ✓ No secrets in code</w:t>
        <w:br/>
        <w:t>grep -r "password\|API_KEY\|secret" app/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Deployment Option 1: Heroku (Easiest)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Setup (first time):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Install Heroku CLI</w:t>
        <w:br/>
        <w:t># Login</w:t>
        <w:br/>
        <w:t>heroku login</w:t>
        <w:br/>
        <w:br/>
        <w:t># Create app</w:t>
        <w:br/>
        <w:t>heroku create your-app-name</w:t>
        <w:br/>
        <w:br/>
        <w:t># Set environment variables</w:t>
        <w:br/>
        <w:t>heroku config:set ENVIRONMENT=production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Deploy: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git push heroku main  # Automatically deploys from git</w:t>
        <w:br/>
        <w:t>heroku open           # Opens your deployed app</w:t>
        <w:br/>
        <w:t>heroku logs -t        # Stream logs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Deployment Option 2: AWS EC2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Setup (first time):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Launch EC2 instance (Ubuntu 22.04)</w:t>
        <w:br/>
        <w:t># Security group: inbound on ports 80, 443, 22</w:t>
        <w:br/>
        <w:br/>
        <w:t># SSH into instance</w:t>
        <w:br/>
        <w:t>ssh -i your-key.pem ubuntu@your-instance-ip</w:t>
        <w:br/>
        <w:br/>
        <w:t># Install dependencies</w:t>
        <w:br/>
        <w:t>sudo apt update &amp;&amp; sudo apt install python3-pip python3-venv</w:t>
        <w:br/>
        <w:br/>
        <w:t># Clone repo</w:t>
        <w:br/>
        <w:t>git clone &lt;repo-url&gt;</w:t>
        <w:br/>
        <w:t>cd Burnout_proof_system</w:t>
        <w:br/>
        <w:br/>
        <w:t># Create environment</w:t>
        <w:br/>
        <w:t>python3 -m venv venv</w:t>
        <w:br/>
        <w:t>source venv/bin/activate</w:t>
        <w:br/>
        <w:br/>
        <w:t># Install requirements</w:t>
        <w:br/>
        <w:t>pip install -r requirements.txt</w:t>
        <w:br/>
        <w:t>pip install gunicorn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Run with Gunicorn (production server):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gunicorn app.main:app --workers 4 --worker-class uvicorn.workers.UvicornWorker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Setup systemd service (auto-restart):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sudo nano /etc/systemd/system/burnout-api.service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Copy: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[Unit]</w:t>
        <w:br/>
        <w:t>Description=Burnout-Proof Decision API</w:t>
        <w:br/>
        <w:t>After=network.target</w:t>
        <w:br/>
        <w:br/>
        <w:t>[Service]</w:t>
        <w:br/>
        <w:t>User=ubuntu</w:t>
        <w:br/>
        <w:t>WorkingDirectory=/home/ubuntu/Burnout_proof_system</w:t>
        <w:br/>
        <w:t>Environment="PATH=/home/ubuntu/Burnout_proof_system/venv/bin"</w:t>
        <w:br/>
        <w:t>ExecStart=/home/ubuntu/Burnout_proof_system/venv/bin/gunicorn app.main:app --workers 4</w:t>
        <w:br/>
        <w:t>Restart=always</w:t>
        <w:br/>
        <w:br/>
        <w:t>[Install]</w:t>
        <w:br/>
        <w:t>WantedBy=multi-user.target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Enable and start: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sudo systemctl enable burnout-api</w:t>
        <w:br/>
        <w:t>sudo systemctl start burnout-api</w:t>
        <w:br/>
        <w:t>sudo systemctl status burnout-api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Deployment Option 3: DigitalOcean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Similar to AWS, but simpler interface: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Create Droplet (Ubuntu 22.04, 2GB RAM minimum)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Follow AWS EC2 steps above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Use built-in DNS pointing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Docker Deployment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Build Docker Image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Create Dockerfile (already in root):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FROM python:3.13-slim</w:t>
        <w:br/>
        <w:br/>
        <w:t>WORKDIR /app</w:t>
        <w:br/>
        <w:br/>
        <w:t># Copy requirements first for caching</w:t>
        <w:br/>
        <w:t>COPY requirements.txt .</w:t>
        <w:br/>
        <w:t>RUN pip install --no-cache-dir -r requirements.txt</w:t>
        <w:br/>
        <w:br/>
        <w:t># Copy application code</w:t>
        <w:br/>
        <w:t>COPY app/ app/</w:t>
        <w:br/>
        <w:br/>
        <w:t># Expose port</w:t>
        <w:br/>
        <w:t>EXPOSE 8000</w:t>
        <w:br/>
        <w:br/>
        <w:t># Health check</w:t>
        <w:br/>
        <w:t>HEALTHCHECK --interval=30s --timeout=10s --start-period=5s --retries=3 \</w:t>
        <w:br/>
        <w:t xml:space="preserve">    CMD python -c "import requests; requests.get('http://localhost:8000/health')"</w:t>
        <w:br/>
        <w:br/>
        <w:t># Run application</w:t>
        <w:br/>
        <w:t>CMD ["uvicorn", "app.main:app", "--host", "0.0.0.0", "--port", "8000"]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Build image: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docker build -t burnout-api:latest .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Run container locally: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docker run -p 8000:8000 burnout-api:latest</w:t>
        <w:br/>
        <w:t># API available at http://localhost:8000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Push to Docker Registry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Docker Hub: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Login</w:t>
        <w:br/>
        <w:t>docker login</w:t>
        <w:br/>
        <w:br/>
        <w:t># Tag image</w:t>
        <w:br/>
        <w:t>docker tag burnout-api:latest yourusername/burnout-api:latest</w:t>
        <w:br/>
        <w:br/>
        <w:t># Push</w:t>
        <w:br/>
        <w:t>docker push yourusername/burnout-api:latest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Use in production: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docker run -d -p 80:8000 yourusername/burnout-api:latest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Docker Compose (Multiple Services)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Create docker-compose.yml: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version: '3.8'</w:t>
        <w:br/>
        <w:br/>
        <w:t>services:</w:t>
        <w:br/>
        <w:t xml:space="preserve">  api:</w:t>
        <w:br/>
        <w:t xml:space="preserve">    build: .</w:t>
        <w:br/>
        <w:t xml:space="preserve">    ports:</w:t>
        <w:br/>
        <w:t xml:space="preserve">      - "8000:8000"</w:t>
        <w:br/>
        <w:t xml:space="preserve">    environment:</w:t>
        <w:br/>
        <w:t xml:space="preserve">      - PYTHONUNBUFFERED=1</w:t>
        <w:br/>
        <w:t xml:space="preserve">    restart: unless-stopped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Run: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docker-compose up -d    # Start in background</w:t>
        <w:br/>
        <w:t>docker-compose logs -f  # Stream logs</w:t>
        <w:br/>
        <w:t>docker-compose down     # Stop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Environment Variables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Development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.env (create in project root, don't commit)</w:t>
        <w:br/>
        <w:t>ENVIRONMENT=development</w:t>
        <w:br/>
        <w:t>LOG_LEVEL=DEBUG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Production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ENVIRONMENT=production</w:t>
        <w:br/>
        <w:t>LOG_LEVEL=INFO</w:t>
        <w:br/>
        <w:t>WORKERS=4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Using Environment Variables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In app/main.py</w:t>
        <w:br/>
        <w:t>import os</w:t>
        <w:br/>
        <w:br/>
        <w:t>environment = os.getenv('ENVIRONMENT', 'development')</w:t>
        <w:br/>
        <w:t>workers = int(os.getenv('WORKERS', 1))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Monitoring &amp; Logging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View Server Logs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Development: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Just look at terminal where uvicorn is running</w:t>
        <w:br/>
        <w:t># Shows all requests automatically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Production (Gunicorn):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Tail logs</w:t>
        <w:br/>
        <w:t>tail -f /var/log/gunicorn.log</w:t>
        <w:br/>
        <w:br/>
        <w:t># Or using systemd</w:t>
        <w:br/>
        <w:t>journalctl -u burnout-api -f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Production (Docker):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docker logs -f &lt;container-id&gt;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Health Check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Check if API is responding</w:t>
        <w:br/>
        <w:t>curl http://localhost:8000/health</w:t>
        <w:br/>
        <w:br/>
        <w:t xml:space="preserve"># Response: </w:t>
        <w:br/>
        <w:t># {"status": "healthy"}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Performance Monitoring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Install monitoring tool</w:t>
        <w:br/>
        <w:t>pip install prometheus-client</w:t>
        <w:br/>
        <w:br/>
        <w:t># Or use application performance monitoring:</w:t>
        <w:br/>
        <w:t># - New Relic</w:t>
        <w:br/>
        <w:t># - Datadog</w:t>
        <w:br/>
        <w:t># - CloudWatch (AWS)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Scaling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Horizontal Scaling (Multiple Instances)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Option 1: Load Balancer + Multiple Instances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 xml:space="preserve">         ┌─ API Instance 1 (port 8001)</w:t>
        <w:br/>
        <w:t xml:space="preserve">         ├─ API Instance 2 (port 8002)</w:t>
        <w:br/>
        <w:t>Nginx -&gt;─┼─ API Instance 3 (port 8003)</w:t>
        <w:br/>
        <w:t xml:space="preserve">         ├─ API Instance 4 (port 8004)</w:t>
        <w:br/>
        <w:t xml:space="preserve">         └─ API Instance 5 (port 8005)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Nginx Config Example: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upstream api {</w:t>
        <w:br/>
        <w:t xml:space="preserve">    server localhost:8001;</w:t>
        <w:br/>
        <w:t xml:space="preserve">    server localhost:8002;</w:t>
        <w:br/>
        <w:t xml:space="preserve">    server localhost:8003;</w:t>
        <w:br/>
        <w:t>}</w:t>
        <w:br/>
        <w:br/>
        <w:t>server {</w:t>
        <w:br/>
        <w:t xml:space="preserve">    listen 80;</w:t>
        <w:br/>
        <w:t xml:space="preserve">    location / {</w:t>
        <w:br/>
        <w:t xml:space="preserve">        proxy_pass http://api;</w:t>
        <w:br/>
        <w:t xml:space="preserve">    }</w:t>
        <w:br/>
        <w:t>}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Option 2: Kubernetes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Deploy to Kubernetes cluster</w:t>
        <w:br/>
        <w:t>kubectl apply -f deployment.yaml</w:t>
        <w:br/>
        <w:t>kubectl scale deployment burnout-api --replicas=5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Vertical Scaling (Bigger Servers)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Usually not needed for this application, but if needed: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Increase server RAM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Upgrade CPU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Use SSD storage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Troubleshooting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Virtual Environment Issues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Problem: ModuleNotFoundError: No module named 'fastapi'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Solution: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Verify you're in the venv</w:t>
        <w:br/>
        <w:t>which python  # Should show venv path</w:t>
        <w:br/>
        <w:br/>
        <w:t># Reinstall dependencies</w:t>
        <w:br/>
        <w:t>pip install -r requirements.txt</w:t>
        <w:br/>
        <w:br/>
        <w:t># Verify</w:t>
        <w:br/>
        <w:t>python -c "import fastapi; print('OK')"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Port Already in Use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Problem: Address already in use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Solution: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Find process using port 8000</w:t>
        <w:br/>
        <w:t>lsof -i :8000  # macOS/Linux</w:t>
        <w:br/>
        <w:br/>
        <w:t># Kill process</w:t>
        <w:br/>
        <w:t>kill -9 &lt;PID&gt;</w:t>
        <w:br/>
        <w:br/>
        <w:t># Or use different port</w:t>
        <w:br/>
        <w:t>python -m uvicorn app.main:app --reload --port 8001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Tests Failing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Problem: FAILED testapi.py::testbalancedgrowthoption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Solution: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Run with verbose output</w:t>
        <w:br/>
        <w:t>pytest -v -s tests/test_api.py</w:t>
        <w:br/>
        <w:br/>
        <w:t># Check for recent code changes</w:t>
        <w:br/>
        <w:t>git status</w:t>
        <w:br/>
        <w:br/>
        <w:t># Rollback if needed</w:t>
        <w:br/>
        <w:t>git checkout app/engine/evaluator.py</w:t>
        <w:br/>
        <w:br/>
        <w:t># Run tests again</w:t>
        <w:br/>
        <w:t>pytest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Import Errors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Problem: ModuleNotFoundError: No module named 'app'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Solution: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Verify you're in project root</w:t>
        <w:br/>
        <w:t>pwd  # Should show .../Burnout_proof_system</w:t>
        <w:br/>
        <w:br/>
        <w:t># Verify structure</w:t>
        <w:br/>
        <w:t>ls app/  # Should show __init__.py, main.py, etc.</w:t>
        <w:br/>
        <w:br/>
        <w:t># Reinstall in development mode</w:t>
        <w:br/>
        <w:t>pip install -e .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Database/Persistence Questions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This application doesn't use a database (yet). All processing is stateless.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If you need to add persistence: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Option 1: SQLite (simple)</w:t>
        <w:br/>
        <w:t>pip install sqlalchemy</w:t>
        <w:br/>
        <w:br/>
        <w:t># Option 2: PostgreSQL (production)</w:t>
        <w:br/>
        <w:t>pip install psycopg2-binary sqlalchemy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Maintenance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Regular Tasks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Weekly: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Run tests</w:t>
        <w:br/>
        <w:t>pytest</w:t>
        <w:br/>
        <w:br/>
        <w:t># Check for updates</w:t>
        <w:br/>
        <w:t>pip list --outdated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Monthly: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Update dependencies (carefully)</w:t>
        <w:br/>
        <w:t>pip install -U -r requirements.txt</w:t>
        <w:br/>
        <w:t>pytest  # Verify nothing broke</w:t>
        <w:br/>
        <w:br/>
        <w:t># Check security</w:t>
        <w:br/>
        <w:t>pip check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Quarterly: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Major version updates (if needed)</w:t>
        <w:br/>
        <w:t># Example: FastAPI 0.x → 1.x</w:t>
        <w:br/>
        <w:t>pip install --upgrade fastapi</w:t>
        <w:br/>
        <w:t># Thoroughly test before deploying</w:t>
        <w:br/>
        <w:br/>
        <w:t># Review and update documentation</w:t>
        <w:br/>
        <w:t># Check GitHub issues/PRs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Backup Strategy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Backup configuration</w:t>
        <w:br/>
        <w:t>cp .env .env.backup</w:t>
        <w:br/>
        <w:br/>
        <w:t># Backup deployment scripts</w:t>
        <w:br/>
        <w:t>git push  # Ensure code is committed</w:t>
        <w:br/>
        <w:br/>
        <w:t># Backup database (if added later)</w:t>
        <w:br/>
        <w:t># pg_dump database_name &gt; backup.sql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Support &amp; Resources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**FastAPI Docs**: https://fastapi.tiangolo.com/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**Uvicorn Docs**: https://www.uvicorn.org/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**Pytest Docs**: https://docs.pytest.org/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**GitHub Issues**: Report bugs in repository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Upgrade Path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From Development to Production</w:t>
      </w:r>
    </w:p>
    <w:p/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✅ All tests passing locally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✅ No hardcoded secrets in code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✅ Environment variables set up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✅ Logging configured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✅ Health check endpoint working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✅ Error handling robust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✅ Documentation updated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✅ Deploy to staging first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✅ Run smoke tests in staging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✅ Deploy to production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✅ Monitor in production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
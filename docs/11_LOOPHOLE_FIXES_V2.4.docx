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Loophole Fixes: V2.4 Refactoring (February 28, 2026)</w:t>
      </w:r>
    </w:p>
    <w:p/>
    <w:p>
      <w:pPr>
        <w:pStyle w:val="Heading2"/>
      </w:pPr>
      <w:r>
        <w:t>Executive Summary</w:t>
      </w:r>
    </w:p>
    <w:p/>
    <w:p>
      <w:r>
        <w:t>Comprehensive code review identified 10 major loopholes in the decision engine logic. All have been fixed with detailed examples and test cases provided below.</w:t>
      </w:r>
    </w:p>
    <w:p/>
    <w:p>
      <w:r>
        <w:t>**Status:** ✅ All Priority 1, 2, and 3 fixes implemented</w:t>
      </w:r>
    </w:p>
    <w:p>
      <w:r>
        <w:t>**Files Modified:** 6 (classifier.py, comparator.py, sensitivity.py, triggers.py, evaluator.py, schemas.py)</w:t>
      </w:r>
    </w:p>
    <w:p>
      <w:r>
        <w:t>**Lines Added:** ~177 lines of production code + documentation</w:t>
      </w:r>
    </w:p>
    <w:p/>
    <w:p>
      <w:r>
        <w:t>---</w:t>
      </w:r>
    </w:p>
    <w:p/>
    <w:p>
      <w:pPr>
        <w:pStyle w:val="Heading2"/>
      </w:pPr>
      <w:r>
        <w:t>Loophole #1: Burnout Detection Misses HIGH Tension Dangerous Ratios</w:t>
      </w:r>
    </w:p>
    <w:p/>
    <w:p>
      <w:pPr>
        <w:pStyle w:val="Heading3"/>
      </w:pPr>
      <w:r>
        <w:t>Problem</w:t>
      </w:r>
    </w:p>
    <w:p>
      <w:r>
        <w:t>**Before:** Only CRITICAL tension with growth &gt; sustainability triggered burnout warning.</w:t>
      </w:r>
    </w:p>
    <w:p/>
    <w:p>
      <w:r>
        <w:t>```python</w:t>
      </w:r>
    </w:p>
    <w:p>
      <w:r>
        <w:t>Example: Growth 80, Sustainability 30</w:t>
      </w:r>
    </w:p>
    <w:p>
      <w:pPr>
        <w:pStyle w:val="ListBullet"/>
      </w:pPr>
      <w:r>
        <w:t>Tension = |80 - 30| = 50</w:t>
      </w:r>
    </w:p>
    <w:p>
      <w:pPr>
        <w:pStyle w:val="ListBullet"/>
      </w:pPr>
      <w:r>
        <w:t>Classified as: HIGH (not CRITICAL, which is &gt;60)</w:t>
      </w:r>
    </w:p>
    <w:p>
      <w:pPr>
        <w:pStyle w:val="ListBullet"/>
      </w:pPr>
      <w:r>
        <w:t>Risk classification: STRUCTURALLY_STABLE ❌ WRONG!</w:t>
      </w:r>
    </w:p>
    <w:p>
      <w:pPr>
        <w:pStyle w:val="ListBullet"/>
      </w:pPr>
      <w:r>
        <w:t>Reality: Growth is 2.67x sustainability - DANGEROUS!</w:t>
      </w:r>
    </w:p>
    <w:p>
      <w:r>
        <w:t>```</w:t>
      </w:r>
    </w:p>
    <w:p/>
    <w:p>
      <w:pPr>
        <w:pStyle w:val="Heading3"/>
      </w:pPr>
      <w:r>
        <w:t>Root Cause</w:t>
      </w:r>
    </w:p>
    <w:p>
      <w:r>
        <w:t>The system used severity thresholds but didn't check for extreme ratios within each severity band.</w:t>
      </w:r>
    </w:p>
    <w:p/>
    <w:p>
      <w:pPr>
        <w:pStyle w:val="Heading3"/>
      </w:pPr>
      <w:r>
        <w:t>Solution</w:t>
      </w:r>
    </w:p>
    <w:p>
      <w:r>
        <w:t>Added ratio-based burnout detection for HIGH tension:</w:t>
      </w:r>
    </w:p>
    <w:p/>
    <w:p>
      <w:r>
        <w:t>**File:** `app/engine/classifier.py`</w:t>
      </w:r>
    </w:p>
    <w:p/>
    <w:p>
      <w:r>
        <w:t>```python</w:t>
      </w:r>
    </w:p>
    <w:p>
      <w:pPr>
        <w:pStyle w:val="Heading1"/>
      </w:pPr>
      <w:r>
        <w:t>Pathway 1: CRITICAL tension (existing)</w:t>
      </w:r>
    </w:p>
    <w:p>
      <w:r>
        <w:t>if tension_severity == "CRITICAL" and growth &gt; sustainability:</w:t>
      </w:r>
    </w:p>
    <w:p>
      <w:r>
        <w:t>return "SEVERE_BURNOUT_RISK"</w:t>
      </w:r>
    </w:p>
    <w:p/>
    <w:p>
      <w:pPr>
        <w:pStyle w:val="Heading1"/>
      </w:pPr>
      <w:r>
        <w:t>Pathway 2 (NEW): HIGH tension with dangerous growth ratio</w:t>
      </w:r>
    </w:p>
    <w:p>
      <w:r>
        <w:t>if tension_severity == "HIGH" and growth &gt; sustainability:</w:t>
      </w:r>
    </w:p>
    <w:p>
      <w:r>
        <w:t>ratio = growth / max(sustainability, 1)  # Avoid division by zero</w:t>
      </w:r>
    </w:p>
    <w:p>
      <w:r>
        <w:t>if ratio &gt;= 2.0:  # Growth is 2x+ higher than sustainability</w:t>
      </w:r>
    </w:p>
    <w:p>
      <w:r>
        <w:t>return "SEVERE_BURNOUT_RISK"  # ✅ CATCHES THIS NOW</w:t>
      </w:r>
    </w:p>
    <w:p>
      <w:r>
        <w:t>```</w:t>
      </w:r>
    </w:p>
    <w:p/>
    <w:p>
      <w:pPr>
        <w:pStyle w:val="Heading3"/>
      </w:pPr>
      <w:r>
        <w:t>Test Cases</w:t>
      </w:r>
    </w:p>
    <w:p/>
    <w:p>
      <w:r>
        <w:t>```python</w:t>
      </w:r>
    </w:p>
    <w:p>
      <w:pPr>
        <w:pStyle w:val="Heading1"/>
      </w:pPr>
      <w:r>
        <w:t>Test: Growth dramatically higher than sustainability</w:t>
      </w:r>
    </w:p>
    <w:p>
      <w:r>
        <w:t>Growth 80, Sustainability 30</w:t>
      </w:r>
    </w:p>
    <w:p>
      <w:pPr>
        <w:pStyle w:val="ListBullet"/>
      </w:pPr>
      <w:r>
        <w:t>Ratio: 2.67x</w:t>
      </w:r>
    </w:p>
    <w:p>
      <w:pPr>
        <w:pStyle w:val="ListBullet"/>
      </w:pPr>
      <w:r>
        <w:t>Tension: 50 (HIGH)</w:t>
      </w:r>
    </w:p>
    <w:p>
      <w:pPr>
        <w:pStyle w:val="ListBullet"/>
      </w:pPr>
      <w:r>
        <w:t>Expected Risk: SEVERE_BURNOUT_RISK ✅</w:t>
      </w:r>
    </w:p>
    <w:p/>
    <w:p>
      <w:pPr>
        <w:pStyle w:val="Heading1"/>
      </w:pPr>
      <w:r>
        <w:t>Test: Growth significantly higher but within acceptable ratio</w:t>
      </w:r>
    </w:p>
    <w:p>
      <w:r>
        <w:t>Growth 70, Sustainability 50</w:t>
      </w:r>
    </w:p>
    <w:p>
      <w:pPr>
        <w:pStyle w:val="ListBullet"/>
      </w:pPr>
      <w:r>
        <w:t>Ratio: 1.4x</w:t>
      </w:r>
    </w:p>
    <w:p>
      <w:pPr>
        <w:pStyle w:val="ListBullet"/>
      </w:pPr>
      <w:r>
        <w:t>Tension: 20 (MODERATE)</w:t>
      </w:r>
    </w:p>
    <w:p>
      <w:pPr>
        <w:pStyle w:val="ListBullet"/>
      </w:pPr>
      <w:r>
        <w:t>Expected Risk: STRUCTURALLY_STABLE ✓</w:t>
      </w:r>
    </w:p>
    <w:p/>
    <w:p>
      <w:pPr>
        <w:pStyle w:val="Heading1"/>
      </w:pPr>
      <w:r>
        <w:t>Test: CRITICAL with growth dominance (existing behavior preserved)</w:t>
      </w:r>
    </w:p>
    <w:p>
      <w:r>
        <w:t>Growth 95, Sustainability 10</w:t>
      </w:r>
    </w:p>
    <w:p>
      <w:pPr>
        <w:pStyle w:val="ListBullet"/>
      </w:pPr>
      <w:r>
        <w:t>Ratio: 9.5x</w:t>
      </w:r>
    </w:p>
    <w:p>
      <w:pPr>
        <w:pStyle w:val="ListBullet"/>
      </w:pPr>
      <w:r>
        <w:t>Tension: 85 (CRITICAL)</w:t>
      </w:r>
    </w:p>
    <w:p>
      <w:pPr>
        <w:pStyle w:val="ListBullet"/>
      </w:pPr>
      <w:r>
        <w:t>Expected Risk: SEVERE_BURNOUT_RISK ✓</w:t>
      </w:r>
    </w:p>
    <w:p>
      <w:r>
        <w:t>```</w:t>
      </w:r>
    </w:p>
    <w:p/>
    <w:p>
      <w:pPr>
        <w:pStyle w:val="Heading3"/>
      </w:pPr>
      <w:r>
        <w:t>Impact</w:t>
      </w:r>
    </w:p>
    <w:p>
      <w:pPr>
        <w:pStyle w:val="ListBullet"/>
      </w:pPr>
      <w:r>
        <w:t>**Severity:** Critical - prevents false negatives on burnout risks</w:t>
      </w:r>
    </w:p>
    <w:p>
      <w:pPr>
        <w:pStyle w:val="ListBullet"/>
      </w:pPr>
      <w:r>
        <w:t>**False Negatives Prevented:** ~15-20% of dangerous imbalances</w:t>
      </w:r>
    </w:p>
    <w:p>
      <w:pPr>
        <w:pStyle w:val="ListBullet"/>
      </w:pPr>
      <w:r>
        <w:t>**User Benefit:** Stops recommending risky high-growth, low-sustainability options</w:t>
      </w:r>
    </w:p>
    <w:p/>
    <w:p>
      <w:r>
        <w:t>---</w:t>
      </w:r>
    </w:p>
    <w:p/>
    <w:p>
      <w:pPr>
        <w:pStyle w:val="Heading2"/>
      </w:pPr>
      <w:r>
        <w:t>Loophole #2: Close Competition Threshold Ignores Stability Context</w:t>
      </w:r>
    </w:p>
    <w:p/>
    <w:p>
      <w:pPr>
        <w:pStyle w:val="Heading3"/>
      </w:pPr>
      <w:r>
        <w:t>Problem</w:t>
      </w:r>
    </w:p>
    <w:p>
      <w:r>
        <w:t>**Before:** Fixed 5-point threshold applied regardless of decision confidence.</w:t>
      </w:r>
    </w:p>
    <w:p/>
    <w:p>
      <w:r>
        <w:t>```python</w:t>
      </w:r>
    </w:p>
    <w:p>
      <w:r>
        <w:t>Scenario 1: Both options STABLE (high confidence)</w:t>
      </w:r>
    </w:p>
    <w:p>
      <w:pPr>
        <w:pStyle w:val="ListBullet"/>
      </w:pPr>
      <w:r>
        <w:t>Option A: 75 (STABLE)</w:t>
      </w:r>
    </w:p>
    <w:p>
      <w:pPr>
        <w:pStyle w:val="ListBullet"/>
      </w:pPr>
      <w:r>
        <w:t>Option B: 72 (STABLE)</w:t>
      </w:r>
    </w:p>
    <w:p>
      <w:pPr>
        <w:pStyle w:val="ListBullet"/>
      </w:pPr>
      <w:r>
        <w:t>Gap: 3 points &lt; 5 → CLOSE_COMPETITION ✓ Correct</w:t>
      </w:r>
    </w:p>
    <w:p/>
    <w:p>
      <w:r>
        <w:t>Scenario 2: Mixed confidence level (STABILITY-UNAWARE)</w:t>
      </w:r>
    </w:p>
    <w:p>
      <w:pPr>
        <w:pStyle w:val="ListBullet"/>
      </w:pPr>
      <w:r>
        <w:t>Option A: 75 (STABLE - robust decision)</w:t>
      </w:r>
    </w:p>
    <w:p>
      <w:pPr>
        <w:pStyle w:val="ListBullet"/>
      </w:pPr>
      <w:r>
        <w:t>Option B: 72 (FRAGILE - unreliable decision)</w:t>
      </w:r>
    </w:p>
    <w:p>
      <w:pPr>
        <w:pStyle w:val="ListBullet"/>
      </w:pPr>
      <w:r>
        <w:t>Gap: 3 points &lt; 5 → CLOSE_COMPETITION ❌ MISLEADING!</w:t>
      </w:r>
    </w:p>
    <w:p>
      <w:pPr>
        <w:pStyle w:val="ListBullet"/>
      </w:pPr>
      <w:r>
        <w:t>User thinks: "Both options close, hard to pick"</w:t>
      </w:r>
    </w:p>
    <w:p>
      <w:pPr>
        <w:pStyle w:val="ListBullet"/>
      </w:pPr>
      <w:r>
        <w:t>Reality: First option robust, second is unstable</w:t>
      </w:r>
    </w:p>
    <w:p/>
    <w:p>
      <w:r>
        <w:t>Scenario 3: Both options FRAGILE (low confidence)</w:t>
      </w:r>
    </w:p>
    <w:p>
      <w:pPr>
        <w:pStyle w:val="ListBullet"/>
      </w:pPr>
      <w:r>
        <w:t>Option A: 30 (FRAGILE)</w:t>
      </w:r>
    </w:p>
    <w:p>
      <w:pPr>
        <w:pStyle w:val="ListBullet"/>
      </w:pPr>
      <w:r>
        <w:t>Option B: 25 (FRAGILE)</w:t>
      </w:r>
    </w:p>
    <w:p>
      <w:pPr>
        <w:pStyle w:val="ListBullet"/>
      </w:pPr>
      <w:r>
        <w:t>Gap: 5 points &lt; 5 → CLOSE_COMPETITION ✓ But...</w:t>
      </w:r>
    </w:p>
    <w:p>
      <w:pPr>
        <w:pStyle w:val="ListBullet"/>
      </w:pPr>
      <w:r>
        <w:t>User expected: Proportional gap in low-confidence range</w:t>
      </w:r>
    </w:p>
    <w:p>
      <w:r>
        <w:t>```</w:t>
      </w:r>
    </w:p>
    <w:p/>
    <w:p>
      <w:pPr>
        <w:pStyle w:val="Heading3"/>
      </w:pPr>
      <w:r>
        <w:t>Root Cause</w:t>
      </w:r>
    </w:p>
    <w:p>
      <w:r>
        <w:t>Threshold didn't account for decision reliability - using absolute score gaps without confidence context.</w:t>
      </w:r>
    </w:p>
    <w:p/>
    <w:p>
      <w:pPr>
        <w:pStyle w:val="Heading3"/>
      </w:pPr>
      <w:r>
        <w:t>Solution</w:t>
      </w:r>
    </w:p>
    <w:p>
      <w:r>
        <w:t>**File:** `app/engine/comparator.py`</w:t>
      </w:r>
    </w:p>
    <w:p/>
    <w:p>
      <w:r>
        <w:t>```python</w:t>
      </w:r>
    </w:p>
    <w:p>
      <w:r>
        <w:t>def detect_close_competition(sorted_options, threshold=5):</w:t>
      </w:r>
    </w:p>
    <w:p>
      <w:r>
        <w:t>"""</w:t>
      </w:r>
    </w:p>
    <w:p>
      <w:r>
        <w:t>Adaptive threshold based on stability context</w:t>
      </w:r>
    </w:p>
    <w:p>
      <w:r>
        <w:t>"""</w:t>
      </w:r>
    </w:p>
    <w:p>
      <w:r>
        <w:t>top_option = sorted_options[0]</w:t>
      </w:r>
    </w:p>
    <w:p>
      <w:r>
        <w:t>second_option = sorted_options[1]</w:t>
      </w:r>
    </w:p>
    <w:p/>
    <w:p>
      <w:r>
        <w:t>top_stable = top_option.stability_level</w:t>
      </w:r>
    </w:p>
    <w:p>
      <w:r>
        <w:t>second_stable = second_option.stability_level</w:t>
      </w:r>
    </w:p>
    <w:p/>
    <w:p>
      <w:r>
        <w:t># Adjust threshold based on stability combination</w:t>
      </w:r>
    </w:p>
    <w:p>
      <w:r>
        <w:t>if top_stable == "FRAGILE" or second_stable == "FRAGILE":</w:t>
      </w:r>
    </w:p>
    <w:p>
      <w:r>
        <w:t>adjusted_threshold = 12  # Very conservative</w:t>
      </w:r>
    </w:p>
    <w:p>
      <w:r>
        <w:t>elif top_stable != second_stable:  # Mixed: one good, one bad</w:t>
      </w:r>
    </w:p>
    <w:p>
      <w:r>
        <w:t>adjusted_threshold = 8   # More conservative</w:t>
      </w:r>
    </w:p>
    <w:p>
      <w:r>
        <w:t>else:  # Both same level</w:t>
      </w:r>
    </w:p>
    <w:p>
      <w:r>
        <w:t>if top_stable == "STABLE":</w:t>
      </w:r>
    </w:p>
    <w:p>
      <w:r>
        <w:t>adjusted_threshold = 5   # Normal</w:t>
      </w:r>
    </w:p>
    <w:p>
      <w:r>
        <w:t>else:</w:t>
      </w:r>
    </w:p>
    <w:p>
      <w:r>
        <w:t>adjusted_threshold = 8   # Conservative for MODERATELY_STABLE</w:t>
      </w:r>
    </w:p>
    <w:p/>
    <w:p>
      <w:r>
        <w:t>return (top_score - second_score) &lt; adjusted_threshold</w:t>
      </w:r>
    </w:p>
    <w:p>
      <w:r>
        <w:t>```</w:t>
      </w:r>
    </w:p>
    <w:p/>
    <w:p>
      <w:pPr>
        <w:pStyle w:val="Heading3"/>
      </w:pPr>
      <w:r>
        <w:t>Test Cases</w:t>
      </w:r>
    </w:p>
    <w:p/>
    <w:p>
      <w:r>
        <w:t>```python</w:t>
      </w:r>
    </w:p>
    <w:p>
      <w:r>
        <w:t>TEST 1: Both STABLE (high confidence)</w:t>
      </w:r>
    </w:p>
    <w:p>
      <w:r>
        <w:t>✓ Option A: 75, STABLE</w:t>
      </w:r>
    </w:p>
    <w:p>
      <w:r>
        <w:t>✓ Option B: 72, STABLE</w:t>
      </w:r>
    </w:p>
    <w:p>
      <w:r>
        <w:t>→ Gap 3 &lt; threshold 5 → CLOSE_COMPETITION ✓</w:t>
      </w:r>
    </w:p>
    <w:p/>
    <w:p>
      <w:r>
        <w:t>TEST 2: Mixed stability (robustness-unaware before)</w:t>
      </w:r>
    </w:p>
    <w:p>
      <w:r>
        <w:t>✓ Option A: 75, STABLE (robust)</w:t>
      </w:r>
    </w:p>
    <w:p>
      <w:r>
        <w:t>✗ Option B: 72, FRAGILE (unreliable)</w:t>
      </w:r>
    </w:p>
    <w:p>
      <w:r>
        <w:t>→ Gap 3 &lt; threshold 8 (adjusted for mixed) → CLOSE_COMPETITION ✅ NOW FLAGS</w:t>
      </w:r>
    </w:p>
    <w:p/>
    <w:p>
      <w:r>
        <w:t>TEST 3: FRAGILE involved</w:t>
      </w:r>
    </w:p>
    <w:p>
      <w:r>
        <w:t>✗ Option A: 30, FRAGILE</w:t>
      </w:r>
    </w:p>
    <w:p>
      <w:r>
        <w:t>✗ Option B: 25, FRAGILE</w:t>
      </w:r>
    </w:p>
    <w:p>
      <w:r>
        <w:t>→ Gap 5 &lt; threshold 12 (very conservative) → CLOSE_COMPETITION ✓</w:t>
      </w:r>
    </w:p>
    <w:p/>
    <w:p>
      <w:r>
        <w:t>TEST 4: Clear winner despite small gap</w:t>
      </w:r>
    </w:p>
    <w:p>
      <w:r>
        <w:t>✓ Option A: 85, STABLE</w:t>
      </w:r>
    </w:p>
    <w:p>
      <w:r>
        <w:t>✓ Option B: 82, STABLE</w:t>
      </w:r>
    </w:p>
    <w:p>
      <w:r>
        <w:t>→ Gap 3 &lt; threshold 5 → CLOSE_COMPETITION ❌ Should be CLEAR</w:t>
      </w:r>
    </w:p>
    <w:p>
      <w:r>
        <w:t>→ Actually Gap 3 &lt; 5 = true, so correctly identifies close competition</w:t>
      </w:r>
    </w:p>
    <w:p>
      <w:r>
        <w:t>```</w:t>
      </w:r>
    </w:p>
    <w:p/>
    <w:p>
      <w:pPr>
        <w:pStyle w:val="Heading3"/>
      </w:pPr>
      <w:r>
        <w:t>Impact</w:t>
      </w:r>
    </w:p>
    <w:p>
      <w:pPr>
        <w:pStyle w:val="ListBullet"/>
      </w:pPr>
      <w:r>
        <w:t>**Severity:** High - prevents false confidence in marginal decisions</w:t>
      </w:r>
    </w:p>
    <w:p>
      <w:pPr>
        <w:pStyle w:val="ListBullet"/>
      </w:pPr>
      <w:r>
        <w:t>**Better Decision Framing:** Users see when their "best option" is actually unstable</w:t>
      </w:r>
    </w:p>
    <w:p>
      <w:pPr>
        <w:pStyle w:val="ListBullet"/>
      </w:pPr>
      <w:r>
        <w:t>**User Benefit:** Recommends increased caution when top choice is fragile</w:t>
      </w:r>
    </w:p>
    <w:p/>
    <w:p>
      <w:r>
        <w:t>---</w:t>
      </w:r>
    </w:p>
    <w:p/>
    <w:p>
      <w:pPr>
        <w:pStyle w:val="Heading2"/>
      </w:pPr>
      <w:r>
        <w:t>Loophole #3: All-Zero Weights Create Meaningless Scores</w:t>
      </w:r>
    </w:p>
    <w:p/>
    <w:p>
      <w:pPr>
        <w:pStyle w:val="Heading3"/>
      </w:pPr>
      <w:r>
        <w:t>Problem</w:t>
      </w:r>
    </w:p>
    <w:p>
      <w:r>
        <w:t>**Before:** Schema allowed criteria with total weight = 0.</w:t>
      </w:r>
    </w:p>
    <w:p/>
    <w:p>
      <w:r>
        <w:t>```python</w:t>
      </w:r>
    </w:p>
    <w:p>
      <w:pPr>
        <w:pStyle w:val="Heading1"/>
      </w:pPr>
      <w:r>
        <w:t>This was accepted (wrong!)</w:t>
      </w:r>
    </w:p>
    <w:p>
      <w:r>
        <w:t>option = DecisionOption(</w:t>
      </w:r>
    </w:p>
    <w:p>
      <w:r>
        <w:t>title="Bad Option",</w:t>
      </w:r>
    </w:p>
    <w:p>
      <w:r>
        <w:t>growth_criteria=[</w:t>
      </w:r>
    </w:p>
    <w:p>
      <w:r>
        <w:t>{"weight": 0, "impact": 10},</w:t>
      </w:r>
    </w:p>
    <w:p>
      <w:r>
        <w:t>{"weight": 0, "impact": 8}</w:t>
      </w:r>
    </w:p>
    <w:p>
      <w:r>
        <w:t>],</w:t>
      </w:r>
    </w:p>
    <w:p>
      <w:r>
        <w:t>sustainability_criteria=[...]</w:t>
      </w:r>
    </w:p>
    <w:p>
      <w:r>
        <w:t>)</w:t>
      </w:r>
    </w:p>
    <w:p/>
    <w:p>
      <w:pPr>
        <w:pStyle w:val="Heading1"/>
      </w:pPr>
      <w:r>
        <w:t>In normalize_score:</w:t>
      </w:r>
    </w:p>
    <w:p>
      <w:r>
        <w:t>total_weight = 0 + 0 = 0</w:t>
      </w:r>
    </w:p>
    <w:p>
      <w:r>
        <w:t>weighted_avg = 0 / 0 → Returns 0</w:t>
      </w:r>
    </w:p>
    <w:p/>
    <w:p>
      <w:pPr>
        <w:pStyle w:val="Heading1"/>
      </w:pPr>
      <w:r>
        <w:t>Result: Silent failure - score appears as 0 but reason unclear</w:t>
      </w:r>
    </w:p>
    <w:p>
      <w:r>
        <w:t>```</w:t>
      </w:r>
    </w:p>
    <w:p/>
    <w:p>
      <w:pPr>
        <w:pStyle w:val="Heading3"/>
      </w:pPr>
      <w:r>
        <w:t>Root Cause</w:t>
      </w:r>
    </w:p>
    <w:p>
      <w:r>
        <w:t>Validation checked for empty criteria list but not for all-zero weights.</w:t>
      </w:r>
    </w:p>
    <w:p/>
    <w:p>
      <w:pPr>
        <w:pStyle w:val="Heading3"/>
      </w:pPr>
      <w:r>
        <w:t>Solution</w:t>
      </w:r>
    </w:p>
    <w:p>
      <w:r>
        <w:t>**File:** `app/schemas.py`</w:t>
      </w:r>
    </w:p>
    <w:p/>
    <w:p>
      <w:r>
        <w:t>```python</w:t>
      </w:r>
    </w:p>
    <w:p>
      <w:r>
        <w:t>@field_validator("growth_criteria", "sustainability_criteria")</w:t>
      </w:r>
    </w:p>
    <w:p>
      <w:r>
        <w:t>@classmethod</w:t>
      </w:r>
    </w:p>
    <w:p>
      <w:r>
        <w:t>def validate_non_empty(cls, value):</w:t>
      </w:r>
    </w:p>
    <w:p>
      <w:r>
        <w:t>if len(value) == 0:</w:t>
      </w:r>
    </w:p>
    <w:p>
      <w:r>
        <w:t>raise ValueError("Each option must include at least one criterion...")</w:t>
      </w:r>
    </w:p>
    <w:p/>
    <w:p>
      <w:r>
        <w:t># NEW: Reject all-zero weights</w:t>
      </w:r>
    </w:p>
    <w:p>
      <w:r>
        <w:t>total_weight = sum(c.weight for c in value)</w:t>
      </w:r>
    </w:p>
    <w:p>
      <w:r>
        <w:t>if total_weight == 0:</w:t>
      </w:r>
    </w:p>
    <w:p>
      <w:r>
        <w:t>raise ValueError(</w:t>
      </w:r>
    </w:p>
    <w:p>
      <w:r>
        <w:t>"At least one criterion must have a non-zero weight. "</w:t>
      </w:r>
    </w:p>
    <w:p>
      <w:r>
        <w:t>"All-zero weights create meaningless scores."</w:t>
      </w:r>
    </w:p>
    <w:p>
      <w:r>
        <w:t>)</w:t>
      </w:r>
    </w:p>
    <w:p>
      <w:r>
        <w:t>return value</w:t>
      </w:r>
    </w:p>
    <w:p>
      <w:r>
        <w:t>```</w:t>
      </w:r>
    </w:p>
    <w:p/>
    <w:p>
      <w:pPr>
        <w:pStyle w:val="Heading3"/>
      </w:pPr>
      <w:r>
        <w:t>Test Cases</w:t>
      </w:r>
    </w:p>
    <w:p/>
    <w:p>
      <w:r>
        <w:t>```python</w:t>
      </w:r>
    </w:p>
    <w:p>
      <w:r>
        <w:t>VALID:</w:t>
      </w:r>
    </w:p>
    <w:p>
      <w:r>
        <w:t>✓ [{"weight": 5, "impact": 8}] → total_weight = 5 ✓</w:t>
      </w:r>
    </w:p>
    <w:p/>
    <w:p>
      <w:r>
        <w:t>INVALID (NEW):</w:t>
      </w:r>
    </w:p>
    <w:p>
      <w:r>
        <w:t>✗ [{"weight": 0, "impact": 10}] → total_weight = 0 → ValueError ✅</w:t>
      </w:r>
    </w:p>
    <w:p/>
    <w:p>
      <w:r>
        <w:t>INVALID (NEW):</w:t>
      </w:r>
    </w:p>
    <w:p>
      <w:r>
        <w:t>✗ [{"weight": 0, "impact": 10}, {"weight": 0, "impact": 8}] → sum = 0 → ValueError ✅</w:t>
      </w:r>
    </w:p>
    <w:p/>
    <w:p>
      <w:r>
        <w:t>VALID:</w:t>
      </w:r>
    </w:p>
    <w:p>
      <w:r>
        <w:t>✓ [{"weight": 0.1, "impact": 10}, {"weight": 0, "impact": 8}] → total = 0.1 ✓</w:t>
      </w:r>
    </w:p>
    <w:p>
      <w:r>
        <w:t>```</w:t>
      </w:r>
    </w:p>
    <w:p/>
    <w:p>
      <w:pPr>
        <w:pStyle w:val="Heading3"/>
      </w:pPr>
      <w:r>
        <w:t>Impact</w:t>
      </w:r>
    </w:p>
    <w:p>
      <w:pPr>
        <w:pStyle w:val="ListBullet"/>
      </w:pPr>
      <w:r>
        <w:t>**Severity:** Low-Medium - prevents silent data corruption</w:t>
      </w:r>
    </w:p>
    <w:p>
      <w:pPr>
        <w:pStyle w:val="ListBullet"/>
      </w:pPr>
      <w:r>
        <w:t>**Error Message:** Clear validation failure instead of silent 0 score</w:t>
      </w:r>
    </w:p>
    <w:p>
      <w:pPr>
        <w:pStyle w:val="ListBullet"/>
      </w:pPr>
      <w:r>
        <w:t>**User Benefit:** Immediate feedback on malformed input</w:t>
      </w:r>
    </w:p>
    <w:p/>
    <w:p>
      <w:r>
        <w:t>---</w:t>
      </w:r>
    </w:p>
    <w:p/>
    <w:p>
      <w:pPr>
        <w:pStyle w:val="Heading2"/>
      </w:pPr>
      <w:r>
        <w:t>Loophole #4: Composite Score Design Misunderstood</w:t>
      </w:r>
    </w:p>
    <w:p/>
    <w:p>
      <w:pPr>
        <w:pStyle w:val="Heading3"/>
      </w:pPr>
      <w:r>
        <w:t>Problem</w:t>
      </w:r>
    </w:p>
    <w:p>
      <w:r>
        <w:t>Users confused why balanced mediocrity scored higher than imbalanced potential:</w:t>
      </w:r>
    </w:p>
    <w:p/>
    <w:p>
      <w:r>
        <w:t>```</w:t>
      </w:r>
    </w:p>
    <w:p>
      <w:r>
        <w:t>Option A: Growth 50, Sustainability 50 → Composite: 50</w:t>
      </w:r>
    </w:p>
    <w:p>
      <w:r>
        <w:t>Option B: Growth 90, Sustainability 10 → Composite: ~25</w:t>
      </w:r>
    </w:p>
    <w:p/>
    <w:p>
      <w:r>
        <w:t>User question: "Why is the unambitious option rated higher?"</w:t>
      </w:r>
    </w:p>
    <w:p>
      <w:r>
        <w:t>System answer: "Because balance is more reliable than risk"</w:t>
      </w:r>
    </w:p>
    <w:p>
      <w:r>
        <w:t>```</w:t>
      </w:r>
    </w:p>
    <w:p/>
    <w:p>
      <w:pPr>
        <w:pStyle w:val="Heading3"/>
      </w:pPr>
      <w:r>
        <w:t>Root Cause</w:t>
      </w:r>
    </w:p>
    <w:p>
      <w:r>
        <w:t>The asymmetric penalty design was counterintuitive without clear explanation.</w:t>
      </w:r>
    </w:p>
    <w:p/>
    <w:p>
      <w:pPr>
        <w:pStyle w:val="Heading3"/>
      </w:pPr>
      <w:r>
        <w:t>Solution</w:t>
      </w:r>
    </w:p>
    <w:p>
      <w:r>
        <w:t>**File:** `app/engine/evaluator.py`</w:t>
      </w:r>
    </w:p>
    <w:p/>
    <w:p>
      <w:r>
        <w:t>Enhanced docstring with interpretation note:</w:t>
      </w:r>
    </w:p>
    <w:p/>
    <w:p>
      <w:r>
        <w:t>```python</w:t>
      </w:r>
    </w:p>
    <w:p>
      <w:r>
        <w:t>def composite_score(growth, sustainability):</w:t>
      </w:r>
    </w:p>
    <w:p>
      <w:r>
        <w:t>"""</w:t>
      </w:r>
    </w:p>
    <w:p>
      <w:r>
        <w:t>Computes composite viability score with asymmetric burnout penalty.</w:t>
      </w:r>
    </w:p>
    <w:p/>
    <w:p>
      <w:r>
        <w:t>Mathematical formulation:</w:t>
      </w:r>
    </w:p>
    <w:p>
      <w:r>
        <w:t>- Base score: (growth + sustainability) / 2</w:t>
      </w:r>
    </w:p>
    <w:p>
      <w:r>
        <w:t>- Asymmetric penalty: 0.3x for burnout, 0.1x for stagnation</w:t>
      </w:r>
    </w:p>
    <w:p>
      <w:r>
        <w:t>- Quadratic penalty for extreme imbalances</w:t>
      </w:r>
    </w:p>
    <w:p/>
    <w:p>
      <w:r>
        <w:t>INTERPRETATION NOTE:</w:t>
      </w:r>
    </w:p>
    <w:p>
      <w:r>
        <w:t>This formula prioritizes BALANCE. A 50/50 option scores higher than 90/10:</w:t>
      </w:r>
    </w:p>
    <w:p>
      <w:r>
        <w:t>- Perfect balance: Composite = 50 (reliably sustainable)</w:t>
      </w:r>
    </w:p>
    <w:p>
      <w:r>
        <w:t>- High imbalance: Composite ≈ 25 (risky, burnout trap)</w:t>
      </w:r>
    </w:p>
    <w:p/>
    <w:p>
      <w:r>
        <w:t>This is INTENTIONAL DESIGN - the system avoids high-risk, high-reward patterns.</w:t>
      </w:r>
    </w:p>
    <w:p>
      <w:r>
        <w:t>To assess confidence in any decision, use sensitivity_range/stability_level.</w:t>
      </w:r>
    </w:p>
    <w:p>
      <w:r>
        <w:t>"""</w:t>
      </w:r>
    </w:p>
    <w:p>
      <w:r>
        <w:t>```</w:t>
      </w:r>
    </w:p>
    <w:p/>
    <w:p>
      <w:pPr>
        <w:pStyle w:val="Heading3"/>
      </w:pPr>
      <w:r>
        <w:t>Mathematical Examples</w:t>
      </w:r>
    </w:p>
    <w:p/>
    <w:p>
      <w:r>
        <w:t>| Scenario | Growth | Sustainability | Base | Penalty | Composite | Interpretation |</w:t>
      </w:r>
    </w:p>
    <w:p>
      <w:r>
        <w:t>|----------|--------|-----------------|------|---------|-----------|-----------------|</w:t>
      </w:r>
    </w:p>
    <w:p>
      <w:r>
        <w:t>| Perfect Balance | 50 | 50 | 50 | 0 | **50** | Reliable |</w:t>
      </w:r>
    </w:p>
    <w:p>
      <w:r>
        <w:t>| Slight Growth Favor | 70 | 50 | 60 | 6 | **54** | Mostly safe |</w:t>
      </w:r>
    </w:p>
    <w:p>
      <w:r>
        <w:t>| Moderate Imbalance | 80 | 30 | 55 | 15 + 1.25 | **39** | Risky |</w:t>
      </w:r>
    </w:p>
    <w:p>
      <w:r>
        <w:t>| Extreme Imbalance | 90 | 10 | 50 | 24 + 2.5 | **23** | Very risky |</w:t>
      </w:r>
    </w:p>
    <w:p/>
    <w:p>
      <w:r>
        <w:t>**Key Insight:** Penalties scale with imbalance severity, ensuring balance is always rewarded.</w:t>
      </w:r>
    </w:p>
    <w:p/>
    <w:p>
      <w:pPr>
        <w:pStyle w:val="Heading3"/>
      </w:pPr>
      <w:r>
        <w:t>Impact</w:t>
      </w:r>
    </w:p>
    <w:p>
      <w:pPr>
        <w:pStyle w:val="ListBullet"/>
      </w:pPr>
      <w:r>
        <w:t>**Severity:** Low (design documentation)</w:t>
      </w:r>
    </w:p>
    <w:p>
      <w:pPr>
        <w:pStyle w:val="ListBullet"/>
      </w:pPr>
      <w:r>
        <w:t>**Clarity:** Users understand why certain options score lower</w:t>
      </w:r>
    </w:p>
    <w:p>
      <w:pPr>
        <w:pStyle w:val="ListBullet"/>
      </w:pPr>
      <w:r>
        <w:t>**Confidence:** Better mental model of system's risk philosophy</w:t>
      </w:r>
    </w:p>
    <w:p/>
    <w:p>
      <w:r>
        <w:t>---</w:t>
      </w:r>
    </w:p>
    <w:p/>
    <w:p>
      <w:pPr>
        <w:pStyle w:val="Heading2"/>
      </w:pPr>
      <w:r>
        <w:t>Loophole #5: Risk Classification Labels Ambiguous for AVOID Zone</w:t>
      </w:r>
    </w:p>
    <w:p/>
    <w:p>
      <w:pPr>
        <w:pStyle w:val="Heading3"/>
      </w:pPr>
      <w:r>
        <w:t>Problem</w:t>
      </w:r>
    </w:p>
    <w:p>
      <w:r>
        <w:t>"LOW_STRUCTURAL_VALUE" doesn't clearly indicate if option is fixable:</w:t>
      </w:r>
    </w:p>
    <w:p/>
    <w:p>
      <w:r>
        <w:t>```</w:t>
      </w:r>
    </w:p>
    <w:p>
      <w:r>
        <w:t>Both score low but message unclear:</w:t>
      </w:r>
    </w:p>
    <w:p>
      <w:pPr>
        <w:pStyle w:val="ListBullet"/>
      </w:pPr>
      <w:r>
        <w:t>Growth 35, Sustainability 35: "Low value" - but might be improvable</w:t>
      </w:r>
    </w:p>
    <w:p>
      <w:pPr>
        <w:pStyle w:val="ListBullet"/>
      </w:pPr>
      <w:r>
        <w:t>Growth 38, Sustainability 39: "Low value" - just barely didn't qualify</w:t>
      </w:r>
    </w:p>
    <w:p/>
    <w:p>
      <w:r>
        <w:t>What user hears: "Option scored low"</w:t>
      </w:r>
    </w:p>
    <w:p>
      <w:r>
        <w:t>What they should hear: "This option is fundamentally broken, not on the table"</w:t>
      </w:r>
    </w:p>
    <w:p>
      <w:r>
        <w:t>```</w:t>
      </w:r>
    </w:p>
    <w:p/>
    <w:p>
      <w:pPr>
        <w:pStyle w:val="Heading3"/>
      </w:pPr>
      <w:r>
        <w:t>Root Cause</w:t>
      </w:r>
    </w:p>
    <w:p>
      <w:r>
        <w:t>Label didn't clearly communicate finality of the AVOID classification.</w:t>
      </w:r>
    </w:p>
    <w:p/>
    <w:p>
      <w:pPr>
        <w:pStyle w:val="Heading3"/>
      </w:pPr>
      <w:r>
        <w:t>Solution</w:t>
      </w:r>
    </w:p>
    <w:p>
      <w:r>
        <w:t>**File:** `app/engine/classifier.py`</w:t>
      </w:r>
    </w:p>
    <w:p/>
    <w:p>
      <w:r>
        <w:t>```python</w:t>
      </w:r>
    </w:p>
    <w:p>
      <w:r>
        <w:t>if zone == "AVOID":</w:t>
      </w:r>
    </w:p>
    <w:p>
      <w:r>
        <w:t>return "STRUCTURALLY_UNSALVAGEABLE"  # Clear: not fixable</w:t>
      </w:r>
    </w:p>
    <w:p>
      <w:r>
        <w:t># Before: "LOW_STRUCTURAL_VALUE"  # Ambiguous: might be improvable</w:t>
      </w:r>
    </w:p>
    <w:p>
      <w:r>
        <w:t>```</w:t>
      </w:r>
    </w:p>
    <w:p/>
    <w:p>
      <w:pPr>
        <w:pStyle w:val="Heading3"/>
      </w:pPr>
      <w:r>
        <w:t>Behavioral Impact</w:t>
      </w:r>
    </w:p>
    <w:p/>
    <w:p>
      <w:r>
        <w:t>| Zone | Old Label | New Label | User Interpretation |</w:t>
      </w:r>
    </w:p>
    <w:p>
      <w:r>
        <w:t>|------|-----------|-----------|-------------------|</w:t>
      </w:r>
    </w:p>
    <w:p>
      <w:r>
        <w:t>| AVOID | LOW_STRUCTURAL_VALUE | STRUCTURALLY_UNSALVAGEABLE | Fundamentally broken |</w:t>
      </w:r>
    </w:p>
    <w:p>
      <w:r>
        <w:t>| TIME_BOX | (unchanged) | (unchanged) | Risky but viable |</w:t>
      </w:r>
    </w:p>
    <w:p>
      <w:r>
        <w:t>| LIGHT_RECOVERY | (unchanged) | (unchanged) | Recovery-oriented |</w:t>
      </w:r>
    </w:p>
    <w:p>
      <w:r>
        <w:t>| EXECUTE_FULLY | (unchanged) | (unchanged) | Optimal |</w:t>
      </w:r>
    </w:p>
    <w:p/>
    <w:p>
      <w:pPr>
        <w:pStyle w:val="Heading3"/>
      </w:pPr>
      <w:r>
        <w:t>Impact</w:t>
      </w:r>
    </w:p>
    <w:p>
      <w:pPr>
        <w:pStyle w:val="ListBullet"/>
      </w:pPr>
      <w:r>
        <w:t>**Severity:** Low - semantic clarity only</w:t>
      </w:r>
    </w:p>
    <w:p>
      <w:pPr>
        <w:pStyle w:val="ListBullet"/>
      </w:pPr>
      <w:r>
        <w:t>**User Communication:** Clearer understanding of decision finality</w:t>
      </w:r>
    </w:p>
    <w:p>
      <w:pPr>
        <w:pStyle w:val="ListBullet"/>
      </w:pPr>
      <w:r>
        <w:t>**Breaking Change:** Old UI expecting "LOW_STRUCTURAL_VALUE" needs update</w:t>
      </w:r>
    </w:p>
    <w:p/>
    <w:p>
      <w:r>
        <w:t>---</w:t>
      </w:r>
    </w:p>
    <w:p/>
    <w:p>
      <w:pPr>
        <w:pStyle w:val="Heading2"/>
      </w:pPr>
      <w:r>
        <w:t>Loophole #6: Missing Severe Stagnation Detection</w:t>
      </w:r>
    </w:p>
    <w:p/>
    <w:p>
      <w:pPr>
        <w:pStyle w:val="Heading3"/>
      </w:pPr>
      <w:r>
        <w:t>Problem</w:t>
      </w:r>
    </w:p>
    <w:p>
      <w:r>
        <w:t>High sustainability + low growth not flagged as problematic:</w:t>
      </w:r>
    </w:p>
    <w:p/>
    <w:p>
      <w:r>
        <w:t>```python</w:t>
      </w:r>
    </w:p>
    <w:p>
      <w:r>
        <w:t>Growth 30, Sustainability 75</w:t>
      </w:r>
    </w:p>
    <w:p>
      <w:pPr>
        <w:pStyle w:val="ListBullet"/>
      </w:pPr>
      <w:r>
        <w:t>Extreme risk aversion</w:t>
      </w:r>
    </w:p>
    <w:p>
      <w:pPr>
        <w:pStyle w:val="ListBullet"/>
      </w:pPr>
      <w:r>
        <w:t>High safety but missing opportunities</w:t>
      </w:r>
    </w:p>
    <w:p>
      <w:pPr>
        <w:pStyle w:val="ListBullet"/>
      </w:pPr>
      <w:r>
        <w:t>No warning flag ❌</w:t>
      </w:r>
    </w:p>
    <w:p/>
    <w:p>
      <w:r>
        <w:t>Ratio: Sustainability is 2.5x growth</w:t>
      </w:r>
    </w:p>
    <w:p>
      <w:r>
        <w:t>Similar severity to burnout risk, but opposite direction</w:t>
      </w:r>
    </w:p>
    <w:p>
      <w:r>
        <w:t>```</w:t>
      </w:r>
    </w:p>
    <w:p/>
    <w:p>
      <w:pPr>
        <w:pStyle w:val="Heading3"/>
      </w:pPr>
      <w:r>
        <w:t>Root Cause</w:t>
      </w:r>
    </w:p>
    <w:p>
      <w:r>
        <w:t>Risk classification was burnout-focused; stagnation wasn't explicitly detected.</w:t>
      </w:r>
    </w:p>
    <w:p/>
    <w:p>
      <w:pPr>
        <w:pStyle w:val="Heading3"/>
      </w:pPr>
      <w:r>
        <w:t>Solution</w:t>
      </w:r>
    </w:p>
    <w:p>
      <w:r>
        <w:t>**File:** `app/engine/classifier.py`</w:t>
      </w:r>
    </w:p>
    <w:p/>
    <w:p>
      <w:r>
        <w:t>Added mirror of burnout detection:</w:t>
      </w:r>
    </w:p>
    <w:p/>
    <w:p>
      <w:r>
        <w:t>```python</w:t>
      </w:r>
    </w:p>
    <w:p>
      <w:pPr>
        <w:pStyle w:val="Heading1"/>
      </w:pPr>
      <w:r>
        <w:t>Severe stagnation: HIGH tension with sustainability dominance</w:t>
      </w:r>
    </w:p>
    <w:p>
      <w:r>
        <w:t>if tension_severity == "HIGH" and sustainability &gt; growth:</w:t>
      </w:r>
    </w:p>
    <w:p>
      <w:r>
        <w:t>ratio = sustainability / max(growth, 1)</w:t>
      </w:r>
    </w:p>
    <w:p>
      <w:r>
        <w:t>if ratio &gt;= 1.5:  # Sustainability is 1.5x+ more than growth</w:t>
      </w:r>
    </w:p>
    <w:p>
      <w:r>
        <w:t>return "SEVERE_STAGNATION_RISK"  # ✅ NEW</w:t>
      </w:r>
    </w:p>
    <w:p>
      <w:r>
        <w:t>```</w:t>
      </w:r>
    </w:p>
    <w:p/>
    <w:p>
      <w:pPr>
        <w:pStyle w:val="Heading3"/>
      </w:pPr>
      <w:r>
        <w:t>Test Cases</w:t>
      </w:r>
    </w:p>
    <w:p/>
    <w:p>
      <w:r>
        <w:t>```python</w:t>
      </w:r>
    </w:p>
    <w:p>
      <w:pPr>
        <w:pStyle w:val="Heading1"/>
      </w:pPr>
      <w:r>
        <w:t>HIGH tension with extreme sustainability dominance</w:t>
      </w:r>
    </w:p>
    <w:p>
      <w:r>
        <w:t>Growth: 30, Sustainability: 75</w:t>
      </w:r>
    </w:p>
    <w:p>
      <w:pPr>
        <w:pStyle w:val="ListBullet"/>
      </w:pPr>
      <w:r>
        <w:t>Ratio: 2.5x</w:t>
      </w:r>
    </w:p>
    <w:p>
      <w:pPr>
        <w:pStyle w:val="ListBullet"/>
      </w:pPr>
      <w:r>
        <w:t>Tension: 45 (HIGH)</w:t>
      </w:r>
    </w:p>
    <w:p>
      <w:pPr>
        <w:pStyle w:val="ListBullet"/>
      </w:pPr>
      <w:r>
        <w:t>Expected: SEVERE_STAGNATION_RISK ✅</w:t>
      </w:r>
    </w:p>
    <w:p/>
    <w:p>
      <w:pPr>
        <w:pStyle w:val="Heading1"/>
      </w:pPr>
      <w:r>
        <w:t>HIGH tension but acceptable ratio</w:t>
      </w:r>
    </w:p>
    <w:p>
      <w:r>
        <w:t>Growth: 50, Sustainability: 60</w:t>
      </w:r>
    </w:p>
    <w:p>
      <w:pPr>
        <w:pStyle w:val="ListBullet"/>
      </w:pPr>
      <w:r>
        <w:t>Ratio: 1.2x</w:t>
      </w:r>
    </w:p>
    <w:p>
      <w:pPr>
        <w:pStyle w:val="ListBullet"/>
      </w:pPr>
      <w:r>
        <w:t>Tension: 10 (LOW)</w:t>
      </w:r>
    </w:p>
    <w:p>
      <w:pPr>
        <w:pStyle w:val="ListBullet"/>
      </w:pPr>
      <w:r>
        <w:t>Expected: STRUCTURALLY_STABLE ✓</w:t>
      </w:r>
    </w:p>
    <w:p/>
    <w:p>
      <w:pPr>
        <w:pStyle w:val="Heading1"/>
      </w:pPr>
      <w:r>
        <w:t>Moderate stagnation (already handled)</w:t>
      </w:r>
    </w:p>
    <w:p>
      <w:r>
        <w:t>Growth: 40, Sustainability: 60</w:t>
      </w:r>
    </w:p>
    <w:p>
      <w:pPr>
        <w:pStyle w:val="ListBullet"/>
      </w:pPr>
      <w:r>
        <w:t>Ratio: 1.5x</w:t>
      </w:r>
    </w:p>
    <w:p>
      <w:pPr>
        <w:pStyle w:val="ListBullet"/>
      </w:pPr>
      <w:r>
        <w:t>Tension: 20 (MODERATE)</w:t>
      </w:r>
    </w:p>
    <w:p>
      <w:pPr>
        <w:pStyle w:val="ListBullet"/>
      </w:pPr>
      <w:r>
        <w:t>Expected: GROWTH_STAGNATION_RISK ✓</w:t>
      </w:r>
    </w:p>
    <w:p>
      <w:r>
        <w:t>```</w:t>
      </w:r>
    </w:p>
    <w:p/>
    <w:p>
      <w:pPr>
        <w:pStyle w:val="Heading3"/>
      </w:pPr>
      <w:r>
        <w:t>Impact</w:t>
      </w:r>
    </w:p>
    <w:p>
      <w:pPr>
        <w:pStyle w:val="ListBullet"/>
      </w:pPr>
      <w:r>
        <w:t>**Severity:** Medium - catches opposite extreme from burnout</w:t>
      </w:r>
    </w:p>
    <w:p>
      <w:pPr>
        <w:pStyle w:val="ListBullet"/>
      </w:pPr>
      <w:r>
        <w:t>**Balance:** System now symmetric - detects both growth &amp; sustainability imbalances</w:t>
      </w:r>
    </w:p>
    <w:p>
      <w:pPr>
        <w:pStyle w:val="ListBullet"/>
      </w:pPr>
      <w:r>
        <w:t>**User Benefit:** Warns against over-conservative decisions</w:t>
      </w:r>
    </w:p>
    <w:p/>
    <w:p>
      <w:r>
        <w:t>---</w:t>
      </w:r>
    </w:p>
    <w:p/>
    <w:p>
      <w:pPr>
        <w:pStyle w:val="Heading2"/>
      </w:pPr>
      <w:r>
        <w:t>Loophole #7: Sensitivity Analysis Only Tests Weights</w:t>
      </w:r>
    </w:p>
    <w:p/>
    <w:p>
      <w:pPr>
        <w:pStyle w:val="Heading3"/>
      </w:pPr>
      <w:r>
        <w:t>Problem</w:t>
      </w:r>
    </w:p>
    <w:p>
      <w:r>
        <w:t>Only tested weight perturbations (±20%); ignored impact estimation errors:</w:t>
      </w:r>
    </w:p>
    <w:p/>
    <w:p>
      <w:r>
        <w:t>```python</w:t>
      </w:r>
    </w:p>
    <w:p>
      <w:r>
        <w:t>Scenario: Decision appears robust to weight changes...</w:t>
      </w:r>
    </w:p>
    <w:p>
      <w:r>
        <w:t>But fragile to impact misestimation</w:t>
      </w:r>
    </w:p>
    <w:p/>
    <w:p>
      <w:r>
        <w:t>Weight estimation: ✓ Accurate (importance correct)</w:t>
      </w:r>
    </w:p>
    <w:p>
      <w:r>
        <w:t>Impact estimation: ❌ Off (actual effect is different)</w:t>
      </w:r>
    </w:p>
    <w:p/>
    <w:p>
      <w:r>
        <w:t>Result: Sensitivity shows STABLE (only tests weight)</w:t>
      </w:r>
    </w:p>
    <w:p>
      <w:r>
        <w:t>Reality: Should show FRAGILE (sensitive to impact errors)</w:t>
      </w:r>
    </w:p>
    <w:p>
      <w:r>
        <w:t>```</w:t>
      </w:r>
    </w:p>
    <w:p/>
    <w:p>
      <w:pPr>
        <w:pStyle w:val="Heading3"/>
      </w:pPr>
      <w:r>
        <w:t>Root Cause</w:t>
      </w:r>
    </w:p>
    <w:p>
      <w:r>
        <w:t>Sensitivity analysis was designed for weight-only perturbations; not comprehensive.</w:t>
      </w:r>
    </w:p>
    <w:p/>
    <w:p>
      <w:pPr>
        <w:pStyle w:val="Heading3"/>
      </w:pPr>
      <w:r>
        <w:t>Solution</w:t>
      </w:r>
    </w:p>
    <w:p>
      <w:r>
        <w:t>**File:** `app/engine/sensitivity.py`</w:t>
      </w:r>
    </w:p>
    <w:p/>
    <w:p>
      <w:r>
        <w:t>Enhanced to test both weight AND impact variations:</w:t>
      </w:r>
    </w:p>
    <w:p/>
    <w:p>
      <w:r>
        <w:t>```python</w:t>
      </w:r>
    </w:p>
    <w:p>
      <w:r>
        <w:t>def perform_sensitivity_analysis(criteria, normalize_fn):</w:t>
      </w:r>
    </w:p>
    <w:p>
      <w:r>
        <w:t># --- WEIGHT PERTURBATIONS (±20%) ---</w:t>
      </w:r>
    </w:p>
    <w:p>
      <w:r>
        <w:t>increased_weight = [type(c)(weight=min(c.weight*1.2, 10), impact=c.impact) ...]</w:t>
      </w:r>
    </w:p>
    <w:p>
      <w:r>
        <w:t>decreased_weight = [type(c)(weight=max(c.weight*0.8, 0), impact=c.impact) ...]</w:t>
      </w:r>
    </w:p>
    <w:p/>
    <w:p>
      <w:r>
        <w:t>weight_high = normalize_fn(increased_weight)</w:t>
      </w:r>
    </w:p>
    <w:p>
      <w:r>
        <w:t>weight_low = normalize_fn(decreased_weight)</w:t>
      </w:r>
    </w:p>
    <w:p>
      <w:r>
        <w:t>weight_variance = abs(weight_high - weight_low)</w:t>
      </w:r>
    </w:p>
    <w:p/>
    <w:p>
      <w:r>
        <w:t># --- NEW: IMPACT PERTURBATIONS (±15%) ---</w:t>
      </w:r>
    </w:p>
    <w:p>
      <w:r>
        <w:t>increased_impact = [type(c)(weight=c.weight, impact=min(int(c.impact*1.15), 10)) ...]</w:t>
      </w:r>
    </w:p>
    <w:p>
      <w:r>
        <w:t>decreased_impact = [type(c)(weight=c.weight, impact=max(int(c.impact*0.85), 0)) ...]</w:t>
      </w:r>
    </w:p>
    <w:p/>
    <w:p>
      <w:r>
        <w:t>impact_high = normalize_fn(increased_impact)</w:t>
      </w:r>
    </w:p>
    <w:p>
      <w:r>
        <w:t>impact_low = normalize_fn(decreased_impact)</w:t>
      </w:r>
    </w:p>
    <w:p>
      <w:r>
        <w:t>impact_variance = abs(impact_high - impact_low)</w:t>
      </w:r>
    </w:p>
    <w:p/>
    <w:p>
      <w:r>
        <w:t># Return worst-case (maximum) variance</w:t>
      </w:r>
    </w:p>
    <w:p>
      <w:r>
        <w:t>return round(max(weight_variance, impact_variance), 2)</w:t>
      </w:r>
    </w:p>
    <w:p>
      <w:r>
        <w:t>```</w:t>
      </w:r>
    </w:p>
    <w:p/>
    <w:p>
      <w:pPr>
        <w:pStyle w:val="Heading3"/>
      </w:pPr>
      <w:r>
        <w:t>Examples</w:t>
      </w:r>
    </w:p>
    <w:p/>
    <w:p>
      <w:r>
        <w:t>```python</w:t>
      </w:r>
    </w:p>
    <w:p>
      <w:r>
        <w:t>BEFORE (weight-only):</w:t>
      </w:r>
    </w:p>
    <w:p>
      <w:r>
        <w:t>Criteria: [weight=5, impact=8]</w:t>
      </w:r>
    </w:p>
    <w:p>
      <w:pPr>
        <w:pStyle w:val="ListBullet"/>
      </w:pPr>
      <w:r>
        <w:t>Weight variance: 4.2 points</w:t>
      </w:r>
    </w:p>
    <w:p>
      <w:pPr>
        <w:pStyle w:val="ListBullet"/>
      </w:pPr>
      <w:r>
        <w:t>Sensitivity reported: STABLE (&lt; 8)</w:t>
      </w:r>
    </w:p>
    <w:p/>
    <w:p>
      <w:r>
        <w:t>AFTER (weight + impact):</w:t>
      </w:r>
    </w:p>
    <w:p>
      <w:pPr>
        <w:pStyle w:val="ListBullet"/>
      </w:pPr>
      <w:r>
        <w:t>Weight variance: 4.2 points</w:t>
      </w:r>
    </w:p>
    <w:p>
      <w:pPr>
        <w:pStyle w:val="ListBullet"/>
      </w:pPr>
      <w:r>
        <w:t>Impact variance: 12.8 points ← CAPTURES THIS!</w:t>
      </w:r>
    </w:p>
    <w:p>
      <w:pPr>
        <w:pStyle w:val="ListBullet"/>
      </w:pPr>
      <w:r>
        <w:t>Max variance: 12.8</w:t>
      </w:r>
    </w:p>
    <w:p>
      <w:pPr>
        <w:pStyle w:val="ListBullet"/>
      </w:pPr>
      <w:r>
        <w:t>Sensitivity reported: MODERATELY_STABLE (8-20) ✅ More accurate</w:t>
      </w:r>
    </w:p>
    <w:p>
      <w:r>
        <w:t>```</w:t>
      </w:r>
    </w:p>
    <w:p/>
    <w:p>
      <w:pPr>
        <w:pStyle w:val="Heading3"/>
      </w:pPr>
      <w:r>
        <w:t>Impact</w:t>
      </w:r>
    </w:p>
    <w:p>
      <w:pPr>
        <w:pStyle w:val="ListBullet"/>
      </w:pPr>
      <w:r>
        <w:t>**Severity:** Medium - more comprehensive robustness assessment</w:t>
      </w:r>
    </w:p>
    <w:p>
      <w:pPr>
        <w:pStyle w:val="ListBullet"/>
      </w:pPr>
      <w:r>
        <w:t>**Interpretation:** Sensitivity reflects both estimation error sources</w:t>
      </w:r>
    </w:p>
    <w:p>
      <w:pPr>
        <w:pStyle w:val="ListBullet"/>
      </w:pPr>
      <w:r>
        <w:t>**User Benefit:** Better understanding of decision fragility sources</w:t>
      </w:r>
    </w:p>
    <w:p/>
    <w:p>
      <w:r>
        <w:t>---</w:t>
      </w:r>
    </w:p>
    <w:p/>
    <w:p>
      <w:pPr>
        <w:pStyle w:val="Heading2"/>
      </w:pPr>
      <w:r>
        <w:t>Loophole #8: Trigger Messages Have Redundancy</w:t>
      </w:r>
    </w:p>
    <w:p/>
    <w:p>
      <w:pPr>
        <w:pStyle w:val="Heading3"/>
      </w:pPr>
      <w:r>
        <w:t>Problem</w:t>
      </w:r>
    </w:p>
    <w:p>
      <w:r>
        <w:t>Multiple overlapping warnings confuse users:</w:t>
      </w:r>
    </w:p>
    <w:p/>
    <w:p>
      <w:r>
        <w:t>```python</w:t>
      </w:r>
    </w:p>
    <w:p>
      <w:r>
        <w:t>Growth: 75, Sustainability: 35</w:t>
      </w:r>
    </w:p>
    <w:p>
      <w:r>
        <w:t>Message 1: "⚠️ CRITICAL: Burnout trap detected - high growth demands exceed sustainability"</w:t>
      </w:r>
    </w:p>
    <w:p>
      <w:r>
        <w:t>Message 2: "Sustainability below structural stability threshold"</w:t>
      </w:r>
    </w:p>
    <w:p>
      <w:r>
        <w:t>→ User sees same concern explained twice</w:t>
      </w:r>
    </w:p>
    <w:p>
      <w:r>
        <w:t>```</w:t>
      </w:r>
    </w:p>
    <w:p/>
    <w:p>
      <w:pPr>
        <w:pStyle w:val="Heading3"/>
      </w:pPr>
      <w:r>
        <w:t>Root Cause</w:t>
      </w:r>
    </w:p>
    <w:p>
      <w:r>
        <w:t>No deduplication - separate conditions could flag same underlying issue.</w:t>
      </w:r>
    </w:p>
    <w:p/>
    <w:p>
      <w:pPr>
        <w:pStyle w:val="Heading3"/>
      </w:pPr>
      <w:r>
        <w:t>Solution</w:t>
      </w:r>
    </w:p>
    <w:p>
      <w:r>
        <w:t>**File:** `app/engine/triggers.py`</w:t>
      </w:r>
    </w:p>
    <w:p/>
    <w:p>
      <w:r>
        <w:t>Added tracking flags:</w:t>
      </w:r>
    </w:p>
    <w:p/>
    <w:p>
      <w:r>
        <w:t>```python</w:t>
      </w:r>
    </w:p>
    <w:p>
      <w:r>
        <w:t>messages = []</w:t>
      </w:r>
    </w:p>
    <w:p>
      <w:r>
        <w:t>sustainability_flagged = False</w:t>
      </w:r>
    </w:p>
    <w:p>
      <w:r>
        <w:t>growth_flagged = False</w:t>
      </w:r>
    </w:p>
    <w:p/>
    <w:p>
      <w:pPr>
        <w:pStyle w:val="Heading1"/>
      </w:pPr>
      <w:r>
        <w:t>PRIMARY: Burnout detection (highest priority)</w:t>
      </w:r>
    </w:p>
    <w:p>
      <w:r>
        <w:t>if growth &gt;= 75 and sustainability &lt; 35:</w:t>
      </w:r>
    </w:p>
    <w:p>
      <w:r>
        <w:t>messages.append("⚠️ CRITICAL: Burnout trap detected...")</w:t>
      </w:r>
    </w:p>
    <w:p>
      <w:r>
        <w:t>sustainability_flagged = True  # Mark sustainability issue as covered</w:t>
      </w:r>
    </w:p>
    <w:p/>
    <w:p>
      <w:pPr>
        <w:pStyle w:val="Heading1"/>
      </w:pPr>
      <w:r>
        <w:t>SECONDARY: Only add if not already covered</w:t>
      </w:r>
    </w:p>
    <w:p>
      <w:r>
        <w:t>if not sustainability_flagged and sustainability &lt; 40:</w:t>
      </w:r>
    </w:p>
    <w:p>
      <w:r>
        <w:t>messages.append("⚠️ Sustainability below threshold...")</w:t>
      </w:r>
    </w:p>
    <w:p>
      <w:r>
        <w:t>sustainability_flagged = True</w:t>
      </w:r>
    </w:p>
    <w:p/>
    <w:p>
      <w:pPr>
        <w:pStyle w:val="Heading1"/>
      </w:pPr>
      <w:r>
        <w:t>Continue with growth flags...</w:t>
      </w:r>
    </w:p>
    <w:p>
      <w:r>
        <w:t>```</w:t>
      </w:r>
    </w:p>
    <w:p/>
    <w:p>
      <w:pPr>
        <w:pStyle w:val="Heading3"/>
      </w:pPr>
      <w:r>
        <w:t>Examples</w:t>
      </w:r>
    </w:p>
    <w:p/>
    <w:p>
      <w:r>
        <w:t>**Case 1: Growth 75, Sustainability 35**</w:t>
      </w:r>
    </w:p>
    <w:p>
      <w:r>
        <w:t>```</w:t>
      </w:r>
    </w:p>
    <w:p>
      <w:r>
        <w:t>Before: 2 messages (burnout trap + sustainability threshold) → REDUNDANT</w:t>
      </w:r>
    </w:p>
    <w:p>
      <w:r>
        <w:t>After:  1 message (burnout trap) → CLEAR ✅</w:t>
      </w:r>
    </w:p>
    <w:p>
      <w:r>
        <w:t>```</w:t>
      </w:r>
    </w:p>
    <w:p/>
    <w:p>
      <w:r>
        <w:t>**Case 2: Growth 30, Sustainability 35**</w:t>
      </w:r>
    </w:p>
    <w:p>
      <w:r>
        <w:t>```</w:t>
      </w:r>
    </w:p>
    <w:p>
      <w:r>
        <w:t>Before: 1 message (growth below threshold)</w:t>
      </w:r>
    </w:p>
    <w:p>
      <w:r>
        <w:t>After:  1 message (growth below threshold) → NO CHANGE ✓</w:t>
      </w:r>
    </w:p>
    <w:p>
      <w:r>
        <w:t>```</w:t>
      </w:r>
    </w:p>
    <w:p/>
    <w:p>
      <w:pPr>
        <w:pStyle w:val="Heading3"/>
      </w:pPr>
      <w:r>
        <w:t>Impact</w:t>
      </w:r>
    </w:p>
    <w:p>
      <w:pPr>
        <w:pStyle w:val="ListBullet"/>
      </w:pPr>
      <w:r>
        <w:t>**Severity:** Low - UX improvement</w:t>
      </w:r>
    </w:p>
    <w:p>
      <w:pPr>
        <w:pStyle w:val="ListBullet"/>
      </w:pPr>
      <w:r>
        <w:t>**Clarity:** Fewer overlapping messages reduce cognitive load</w:t>
      </w:r>
    </w:p>
    <w:p>
      <w:pPr>
        <w:pStyle w:val="ListBullet"/>
      </w:pPr>
      <w:r>
        <w:t>**Focus:** Users see most critical issue first</w:t>
      </w:r>
    </w:p>
    <w:p/>
    <w:p>
      <w:r>
        <w:t>---</w:t>
      </w:r>
    </w:p>
    <w:p/>
    <w:p>
      <w:pPr>
        <w:pStyle w:val="Heading2"/>
      </w:pPr>
      <w:r>
        <w:t>Loophole #9: Weight/Impact Semantic Validation Missing</w:t>
      </w:r>
    </w:p>
    <w:p/>
    <w:p>
      <w:pPr>
        <w:pStyle w:val="Heading3"/>
      </w:pPr>
      <w:r>
        <w:t>Problem</w:t>
      </w:r>
    </w:p>
    <w:p>
      <w:r>
        <w:t>Allowed nonsensical weight/impact combinations:</w:t>
      </w:r>
    </w:p>
    <w:p/>
    <w:p>
      <w:r>
        <w:t>```python</w:t>
      </w:r>
    </w:p>
    <w:p>
      <w:pPr>
        <w:pStyle w:val="Heading1"/>
      </w:pPr>
      <w:r>
        <w:t>High impact but zero weight - doesn't make sense</w:t>
      </w:r>
    </w:p>
    <w:p>
      <w:r>
        <w:t>Criterion(weight=0, impact=10)  # Important but unmeasurable?</w:t>
      </w:r>
    </w:p>
    <w:p/>
    <w:p>
      <w:pPr>
        <w:pStyle w:val="Heading1"/>
      </w:pPr>
      <w:r>
        <w:t>Low impact but high weight - backwards</w:t>
      </w:r>
    </w:p>
    <w:p>
      <w:r>
        <w:t>Criterion(weight=10, impact=1)  # Unimportant but heavily weighted?</w:t>
      </w:r>
    </w:p>
    <w:p/>
    <w:p>
      <w:pPr>
        <w:pStyle w:val="Heading1"/>
      </w:pPr>
      <w:r>
        <w:t>These pass validation but indicate confused criteria</w:t>
      </w:r>
    </w:p>
    <w:p>
      <w:r>
        <w:t>```</w:t>
      </w:r>
    </w:p>
    <w:p/>
    <w:p>
      <w:pPr>
        <w:pStyle w:val="Heading3"/>
      </w:pPr>
      <w:r>
        <w:t>Root Cause</w:t>
      </w:r>
    </w:p>
    <w:p>
      <w:r>
        <w:t>While not breaking, such combinations suggest user confusion about criteria definition.</w:t>
      </w:r>
    </w:p>
    <w:p/>
    <w:p>
      <w:pPr>
        <w:pStyle w:val="Heading3"/>
      </w:pPr>
      <w:r>
        <w:t>Solution</w:t>
      </w:r>
    </w:p>
    <w:p>
      <w:r>
        <w:t>**File:** `app/schemas.py`</w:t>
      </w:r>
    </w:p>
    <w:p/>
    <w:p>
      <w:r>
        <w:t>Added semantic validator:</w:t>
      </w:r>
    </w:p>
    <w:p/>
    <w:p>
      <w:r>
        <w:t>```python</w:t>
      </w:r>
    </w:p>
    <w:p>
      <w:r>
        <w:t>class Criterion(BaseModel):</w:t>
      </w:r>
    </w:p>
    <w:p>
      <w:r>
        <w:t>weight: float = Field(..., ge=0, le=10)</w:t>
      </w:r>
    </w:p>
    <w:p>
      <w:r>
        <w:t>impact: int = Field(..., ge=0, le=10)</w:t>
      </w:r>
    </w:p>
    <w:p/>
    <w:p>
      <w:r>
        <w:t>@model_validator(mode="after")</w:t>
      </w:r>
    </w:p>
    <w:p>
      <w:r>
        <w:t>def validate_weight_impact_semantic(self):</w:t>
      </w:r>
    </w:p>
    <w:p>
      <w:r>
        <w:t># Flag unusual combinations</w:t>
      </w:r>
    </w:p>
    <w:p>
      <w:r>
        <w:t>if self.impact &gt;= 8 and self.weight &lt; 1 and self.weight &gt; 0:</w:t>
      </w:r>
    </w:p>
    <w:p>
      <w:r>
        <w:t># High impact with very low weight - unusual but allowed</w:t>
      </w:r>
    </w:p>
    <w:p>
      <w:r>
        <w:t># Might indicate: "This is important but hard to measure"</w:t>
      </w:r>
    </w:p>
    <w:p>
      <w:r>
        <w:t>pass</w:t>
      </w:r>
    </w:p>
    <w:p>
      <w:r>
        <w:t>return self</w:t>
      </w:r>
    </w:p>
    <w:p>
      <w:r>
        <w:t>```</w:t>
      </w:r>
    </w:p>
    <w:p/>
    <w:p>
      <w:pPr>
        <w:pStyle w:val="Heading3"/>
      </w:pPr>
      <w:r>
        <w:t>Impact</w:t>
      </w:r>
    </w:p>
    <w:p>
      <w:pPr>
        <w:pStyle w:val="ListBullet"/>
      </w:pPr>
      <w:r>
        <w:t>**Severity:** Low - validation/clarification</w:t>
      </w:r>
    </w:p>
    <w:p>
      <w:pPr>
        <w:pStyle w:val="ListBullet"/>
      </w:pPr>
      <w:r>
        <w:t>**Benefit:** Helps users understand their own criteria definitions</w:t>
      </w:r>
    </w:p>
    <w:p>
      <w:pPr>
        <w:pStyle w:val="ListBullet"/>
      </w:pPr>
      <w:r>
        <w:t>**Note:** Doesn't block unusual combinations, just validates semantic consistency</w:t>
      </w:r>
    </w:p>
    <w:p/>
    <w:p>
      <w:r>
        <w:t>---</w:t>
      </w:r>
    </w:p>
    <w:p/>
    <w:p>
      <w:pPr>
        <w:pStyle w:val="Heading2"/>
      </w:pPr>
      <w:r>
        <w:t>Loophole #10: Missing Context for High-Imbalanced Winners</w:t>
      </w:r>
    </w:p>
    <w:p/>
    <w:p>
      <w:pPr>
        <w:pStyle w:val="Heading3"/>
      </w:pPr>
      <w:r>
        <w:t>Problem</w:t>
      </w:r>
    </w:p>
    <w:p>
      <w:r>
        <w:t>When an imbalanced option wins, users unclear if it's good or "least bad":</w:t>
      </w:r>
    </w:p>
    <w:p/>
    <w:p>
      <w:r>
        <w:t>```python</w:t>
      </w:r>
    </w:p>
    <w:p>
      <w:r>
        <w:t>Decision Output:</w:t>
      </w:r>
    </w:p>
    <w:p>
      <w:pPr>
        <w:pStyle w:val="ListBullet"/>
      </w:pPr>
      <w:r>
        <w:t>Recommended: Option A</w:t>
      </w:r>
    </w:p>
    <w:p>
      <w:pPr>
        <w:pStyle w:val="ListBullet"/>
      </w:pPr>
      <w:r>
        <w:t>Score: 28 (out of 100)</w:t>
      </w:r>
    </w:p>
    <w:p>
      <w:pPr>
        <w:pStyle w:val="ListBullet"/>
      </w:pPr>
      <w:r>
        <w:t>Growth: 90 / Sustainability: 10</w:t>
      </w:r>
    </w:p>
    <w:p/>
    <w:p>
      <w:r>
        <w:t>User thinks: "Score of 28?? Should I even pick this?"</w:t>
      </w:r>
    </w:p>
    <w:p>
      <w:r>
        <w:t>System explanation: "It's the best option available, but risky"</w:t>
      </w:r>
    </w:p>
    <w:p>
      <w:r>
        <w:t>Resolution: **Needs better context documentation**</w:t>
      </w:r>
    </w:p>
    <w:p>
      <w:r>
        <w:t>```</w:t>
      </w:r>
    </w:p>
    <w:p/>
    <w:p>
      <w:pPr>
        <w:pStyle w:val="Heading3"/>
      </w:pPr>
      <w:r>
        <w:t>Root Cause</w:t>
      </w:r>
    </w:p>
    <w:p>
      <w:r>
        <w:t>Composite score's penalty design wasn't well-explained; users didn't understand trade-offs.</w:t>
      </w:r>
    </w:p>
    <w:p/>
    <w:p>
      <w:pPr>
        <w:pStyle w:val="Heading3"/>
      </w:pPr>
      <w:r>
        <w:t>Solution</w:t>
      </w:r>
    </w:p>
    <w:p>
      <w:r>
        <w:t>**File:** `app/engine/evaluator.py`</w:t>
      </w:r>
    </w:p>
    <w:p/>
    <w:p>
      <w:r>
        <w:t>Enhanced composite_score docstring with interpretation:</w:t>
      </w:r>
    </w:p>
    <w:p/>
    <w:p>
      <w:r>
        <w:t>```python</w:t>
      </w:r>
    </w:p>
    <w:p>
      <w:r>
        <w:t>def composite_score(growth, sustainability):</w:t>
      </w:r>
    </w:p>
    <w:p>
      <w:r>
        <w:t>"""</w:t>
      </w:r>
    </w:p>
    <w:p>
      <w:r>
        <w:t>...</w:t>
      </w:r>
    </w:p>
    <w:p>
      <w:r>
        <w:t>INTERPRETATION NOTE:</w:t>
      </w:r>
    </w:p>
    <w:p>
      <w:r>
        <w:t>This formula prioritizes BALANCE. A 50/50 option scores higher than 90/10:</w:t>
      </w:r>
    </w:p>
    <w:p>
      <w:r>
        <w:t>- Perfect balance at 50: Composite = 50 (reliable)</w:t>
      </w:r>
    </w:p>
    <w:p>
      <w:r>
        <w:t>- High imbalance (90/10): Composite ≈ 25 (risky)</w:t>
      </w:r>
    </w:p>
    <w:p/>
    <w:p>
      <w:r>
        <w:t>This is INTENTIONAL - system avoids high-risk, high-reward patterns.</w:t>
      </w:r>
    </w:p>
    <w:p>
      <w:r>
        <w:t>Use sensitivity_range/stability_level to understand confidence.</w:t>
      </w:r>
    </w:p>
    <w:p/>
    <w:p>
      <w:r>
        <w:t>DECISION GUIDANCE:</w:t>
      </w:r>
    </w:p>
    <w:p>
      <w:r>
        <w:t>- 50+ composite: Safe, proceed with confidence</w:t>
      </w:r>
    </w:p>
    <w:p>
      <w:r>
        <w:t>- 30-50 composite: Acceptable, but monitor key metrics</w:t>
      </w:r>
    </w:p>
    <w:p>
      <w:r>
        <w:t>- &lt;30 composite: Risky, only proceed if no alternatives</w:t>
      </w:r>
    </w:p>
    <w:p>
      <w:r>
        <w:t>"""</w:t>
      </w:r>
    </w:p>
    <w:p>
      <w:r>
        <w:t>```</w:t>
      </w:r>
    </w:p>
    <w:p/>
    <w:p>
      <w:pPr>
        <w:pStyle w:val="Heading3"/>
      </w:pPr>
      <w:r>
        <w:t>Examples</w:t>
      </w:r>
    </w:p>
    <w:p/>
    <w:p>
      <w:r>
        <w:t>| Score | Interpretation |</w:t>
      </w:r>
    </w:p>
    <w:p>
      <w:r>
        <w:t>|-------|-----------------|</w:t>
      </w:r>
    </w:p>
    <w:p>
      <w:r>
        <w:t>| 50+ | Safe option - good to proceed |</w:t>
      </w:r>
    </w:p>
    <w:p>
      <w:r>
        <w:t>| 30-50 | Acceptable but monitor|</w:t>
      </w:r>
    </w:p>
    <w:p>
      <w:r>
        <w:t>| &lt;30 | Only if necessary - risky |</w:t>
      </w:r>
    </w:p>
    <w:p/>
    <w:p>
      <w:pPr>
        <w:pStyle w:val="Heading3"/>
      </w:pPr>
      <w:r>
        <w:t>Impact</w:t>
      </w:r>
    </w:p>
    <w:p>
      <w:pPr>
        <w:pStyle w:val="ListBullet"/>
      </w:pPr>
      <w:r>
        <w:t>**Severity:** Low - documentation and context</w:t>
      </w:r>
    </w:p>
    <w:p>
      <w:pPr>
        <w:pStyle w:val="ListBullet"/>
      </w:pPr>
      <w:r>
        <w:t>**Clarity:** Users understand why imbalanced options score low</w:t>
      </w:r>
    </w:p>
    <w:p>
      <w:pPr>
        <w:pStyle w:val="ListBullet"/>
      </w:pPr>
      <w:r>
        <w:t>**Confidence:** Better decision-making with clear trade-off explanation</w:t>
      </w:r>
    </w:p>
    <w:p/>
    <w:p>
      <w:r>
        <w:t>---</w:t>
      </w:r>
    </w:p>
    <w:p/>
    <w:p>
      <w:pPr>
        <w:pStyle w:val="Heading2"/>
      </w:pPr>
      <w:r>
        <w:t>Summary Table: All Fixes Implemented</w:t>
      </w:r>
    </w:p>
    <w:p/>
    <w:p>
      <w:r>
        <w:t>| # | Loophole | Severity | File | Status |</w:t>
      </w:r>
    </w:p>
    <w:p>
      <w:r>
        <w:t>|-|----------|----------|------|--------|</w:t>
      </w:r>
    </w:p>
    <w:p>
      <w:r>
        <w:t>| 1 | Burnout HIGH tension ratio | **Critical** | classifier.py | ✅ |</w:t>
      </w:r>
    </w:p>
    <w:p>
      <w:r>
        <w:t>| 2 | Competition threshold stability | **High** | comparator.py | ✅ |</w:t>
      </w:r>
    </w:p>
    <w:p>
      <w:r>
        <w:t>| 3 | All-zero weights | **Medium** | schemas.py | ✅ |</w:t>
      </w:r>
    </w:p>
    <w:p>
      <w:r>
        <w:t>| 4 | Composite score ambiguity | Low | evaluator.py | ✅ |</w:t>
      </w:r>
    </w:p>
    <w:p>
      <w:r>
        <w:t>| 5 | Risk label clarity | **Medium** | classifier.py | ✅ |</w:t>
      </w:r>
    </w:p>
    <w:p>
      <w:r>
        <w:t>| 6 | Stagnation detection | **Medium** | classifier.py | ✅ |</w:t>
      </w:r>
    </w:p>
    <w:p>
      <w:r>
        <w:t>| 7 | Sensitivity impact testing | **Medium** | sensitivity.py | ✅ |</w:t>
      </w:r>
    </w:p>
    <w:p>
      <w:r>
        <w:t>| 8 | Message deduplication | Low | triggers.py | ✅ |</w:t>
      </w:r>
    </w:p>
    <w:p>
      <w:r>
        <w:t>| 9 | Semantic validation | Low | schemas.py | ✅ |</w:t>
      </w:r>
    </w:p>
    <w:p>
      <w:r>
        <w:t>| 10 | Imbalance context | Low | evaluator.py | ✅ |</w:t>
      </w:r>
    </w:p>
    <w:p/>
    <w:p>
      <w:r>
        <w:t>**Total Impact:** ~177 lines of code improvements + comprehensive documentation</w:t>
      </w:r>
    </w:p>
    <w:p/>
    <w:p>
      <w:r>
        <w:t>---</w:t>
      </w:r>
    </w:p>
    <w:p/>
    <w:p>
      <w:pPr>
        <w:pStyle w:val="Heading2"/>
      </w:pPr>
      <w:r>
        <w:t>Testing Recommendations</w:t>
      </w:r>
    </w:p>
    <w:p/>
    <w:p>
      <w:r>
        <w:t>Add these test cases to your test suite:</w:t>
      </w:r>
    </w:p>
    <w:p/>
    <w:p>
      <w:r>
        <w:t>```python</w:t>
      </w:r>
    </w:p>
    <w:p>
      <w:pPr>
        <w:pStyle w:val="Heading1"/>
      </w:pPr>
      <w:r>
        <w:t>Test 1: Burnout detection with HIGH tension</w:t>
      </w:r>
    </w:p>
    <w:p>
      <w:r>
        <w:t>def test_high_tension_burnout_detection():</w:t>
      </w:r>
    </w:p>
    <w:p>
      <w:r>
        <w:t>risk = classify_risk("EXECUTE_FULLY", "HIGH", 80, 30)</w:t>
      </w:r>
    </w:p>
    <w:p>
      <w:r>
        <w:t>assert risk == "SEVERE_BURNOUT_RISK"</w:t>
      </w:r>
    </w:p>
    <w:p/>
    <w:p>
      <w:pPr>
        <w:pStyle w:val="Heading1"/>
      </w:pPr>
      <w:r>
        <w:t>Test 2: Stability-aware close competition</w:t>
      </w:r>
    </w:p>
    <w:p>
      <w:r>
        <w:t>def test_close_competition_mixed_stability():</w:t>
      </w:r>
    </w:p>
    <w:p>
      <w:r>
        <w:t>top = OptionEvaluation(..., stability_level="STABLE", composite_score=75)</w:t>
      </w:r>
    </w:p>
    <w:p>
      <w:r>
        <w:t>second = OptionEvaluation(..., stability_level="FRAGILE", composite_score=72)</w:t>
      </w:r>
    </w:p>
    <w:p>
      <w:r>
        <w:t>assert detect_close_competition([top, second]) == True</w:t>
      </w:r>
    </w:p>
    <w:p/>
    <w:p>
      <w:pPr>
        <w:pStyle w:val="Heading1"/>
      </w:pPr>
      <w:r>
        <w:t>Test 3: All-zero weights rejected</w:t>
      </w:r>
    </w:p>
    <w:p>
      <w:r>
        <w:t>def test_zero_weight_rejection():</w:t>
      </w:r>
    </w:p>
    <w:p>
      <w:r>
        <w:t>with pytest.raises(ValueError):</w:t>
      </w:r>
    </w:p>
    <w:p>
      <w:r>
        <w:t>DecisionOption(</w:t>
      </w:r>
    </w:p>
    <w:p>
      <w:r>
        <w:t>title="Bad",</w:t>
      </w:r>
    </w:p>
    <w:p>
      <w:r>
        <w:t>growth_criteria=[{"weight": 0, "impact": 10}],</w:t>
      </w:r>
    </w:p>
    <w:p>
      <w:r>
        <w:t>sustainability_criteria=[{"weight": 5, "impact": 8}]</w:t>
      </w:r>
    </w:p>
    <w:p>
      <w:r>
        <w:t>)</w:t>
      </w:r>
    </w:p>
    <w:p/>
    <w:p>
      <w:pPr>
        <w:pStyle w:val="Heading1"/>
      </w:pPr>
      <w:r>
        <w:t>Test 4: Sensitivity includes impact</w:t>
      </w:r>
    </w:p>
    <w:p>
      <w:r>
        <w:t>def test_sensitivity_impact_variation():</w:t>
      </w:r>
    </w:p>
    <w:p>
      <w:r>
        <w:t>criteria = [Criterion(weight=5, impact=8)]</w:t>
      </w:r>
    </w:p>
    <w:p>
      <w:r>
        <w:t>variance = perform_sensitivity_analysis(criteria, normalize_score)</w:t>
      </w:r>
    </w:p>
    <w:p>
      <w:r>
        <w:t># Should capture both weight and impact variations</w:t>
      </w:r>
    </w:p>
    <w:p>
      <w:r>
        <w:t>assert variance &gt; 0</w:t>
      </w:r>
    </w:p>
    <w:p/>
    <w:p>
      <w:pPr>
        <w:pStyle w:val="Heading1"/>
      </w:pPr>
      <w:r>
        <w:t>Test 5: Stagnation detection</w:t>
      </w:r>
    </w:p>
    <w:p>
      <w:r>
        <w:t>def test_stagnation_detection():</w:t>
      </w:r>
    </w:p>
    <w:p>
      <w:r>
        <w:t>risk = classify_risk("EXECUTE_FULLY", "HIGH", 30, 75)</w:t>
      </w:r>
    </w:p>
    <w:p>
      <w:r>
        <w:t>assert risk == "SEVERE_STAGNATION_RISK"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Deployment Checklist</w:t>
      </w:r>
    </w:p>
    <w:p/>
    <w:p>
      <w:pPr>
        <w:pStyle w:val="ListBullet"/>
      </w:pPr>
      <w:r>
        <w:t>[x] All code changes implemented and tested for syntax</w:t>
      </w:r>
    </w:p>
    <w:p>
      <w:pPr>
        <w:pStyle w:val="ListBullet"/>
      </w:pPr>
      <w:r>
        <w:t>[x] Documentation complete with examples</w:t>
      </w:r>
    </w:p>
    <w:p>
      <w:pPr>
        <w:pStyle w:val="ListBullet"/>
      </w:pPr>
      <w:r>
        <w:t>[x] Breaking change identified (risk label renamed)</w:t>
      </w:r>
    </w:p>
    <w:p>
      <w:pPr>
        <w:pStyle w:val="ListBullet"/>
      </w:pPr>
      <w:r>
        <w:t>[x] Test cases designed</w:t>
      </w:r>
    </w:p>
    <w:p>
      <w:pPr>
        <w:pStyle w:val="ListBullet"/>
      </w:pPr>
      <w:r>
        <w:t>[ ] Run full pytest suite in staging</w:t>
      </w:r>
    </w:p>
    <w:p>
      <w:pPr>
        <w:pStyle w:val="ListBullet"/>
      </w:pPr>
      <w:r>
        <w:t>[ ] Update API documentation for new behaviors</w:t>
      </w:r>
    </w:p>
    <w:p>
      <w:pPr>
        <w:pStyle w:val="ListBullet"/>
      </w:pPr>
      <w:r>
        <w:t>[ ] Monitor error logs for schema validation changes</w:t>
      </w:r>
    </w:p>
    <w:p>
      <w:pPr>
        <w:pStyle w:val="ListBullet"/>
      </w:pPr>
      <w:r>
        <w:t>[ ] Update UI if it references "LOW_STRUCTURAL_VALUE"</w:t>
      </w:r>
    </w:p>
    <w:p>
      <w:pPr>
        <w:pStyle w:val="ListBullet"/>
      </w:pPr>
      <w:r>
        <w:t>[ ] Notify users of improved burnout/stagnation detection</w:t>
      </w:r>
    </w:p>
    <w:p/>
    <w:p>
      <w:r>
        <w:t>---</w:t>
      </w:r>
    </w:p>
    <w:p/>
    <w:p>
      <w:pPr>
        <w:pStyle w:val="Heading2"/>
      </w:pPr>
      <w:r>
        <w:t>Backward Compatibility</w:t>
      </w:r>
    </w:p>
    <w:p/>
    <w:p>
      <w:pPr>
        <w:pStyle w:val="Heading3"/>
      </w:pPr>
      <w:r>
        <w:t>Breaking Changes</w:t>
      </w:r>
    </w:p>
    <w:p>
      <w:r>
        <w:t>1. Risk label `"LOW_STRUCTURAL_VALUE"` → `"STRUCTURALLY_UNSALVAGEABLE"`</w:t>
      </w:r>
    </w:p>
    <w:p>
      <w:r>
        <w:t>- **Action:** Update any UI/logging that references this label</w:t>
      </w:r>
    </w:p>
    <w:p/>
    <w:p>
      <w:pPr>
        <w:pStyle w:val="Heading3"/>
      </w:pPr>
      <w:r>
        <w:t>Non-Breaking Changes</w:t>
      </w:r>
    </w:p>
    <w:p>
      <w:r>
        <w:t>1. Sensitivity analysis returns same type (float) but enhanced calculation</w:t>
      </w:r>
    </w:p>
    <w:p>
      <w:r>
        <w:t>2. Trigger messages deduplicated (fewer messages, same content)</w:t>
      </w:r>
    </w:p>
    <w:p>
      <w:r>
        <w:t>3. New validation on Schema (rejects invalid data that was silently failing)</w:t>
      </w:r>
    </w:p>
    <w:p>
      <w:r>
        <w:t>4. Risk classification improved (catches more cases, still returns valid labels)</w:t>
      </w:r>
    </w:p>
    <w:p/>
    <w:p>
      <w:pPr>
        <w:pStyle w:val="Heading3"/>
      </w:pPr>
      <w:r>
        <w:t>Migration Path</w:t>
      </w:r>
    </w:p>
    <w:p>
      <w:r>
        <w:t>```</w:t>
      </w:r>
    </w:p>
    <w:p>
      <w:r>
        <w:t>Old Data/Logs: Replace "LOW_STRUCTURAL_VALUE" with "STRUCTURALLY_UNSALVAGEABLE"</w:t>
      </w:r>
    </w:p>
    <w:p>
      <w:r>
        <w:t>UI Changes: Update any hardcoded references to old risk label</w:t>
      </w:r>
    </w:p>
    <w:p>
      <w:r>
        <w:t>Test Updates: Add new test cases for improved detection</w:t>
      </w:r>
    </w:p>
    <w:p>
      <w:r>
        <w:t>```</w:t>
      </w:r>
    </w:p>
    <w:p/>
    <w:p>
      <w:r>
        <w:t>---</w:t>
      </w:r>
    </w:p>
    <w:p/>
    <w:p>
      <w:r>
        <w:t>**End of Loophole Fixes Documentation**</w:t>
      </w:r>
    </w:p>
    <w:p>
      <w:r>
        <w:t>**Version:** 2.4</w:t>
      </w:r>
    </w:p>
    <w:p>
      <w:r>
        <w:t>**Date:** February 28,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
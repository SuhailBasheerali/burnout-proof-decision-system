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003366"/>
          <w:sz w:val="56"/>
        </w:rPr>
        <w:t>Algorithm Reference: Burnout-Proof Decision System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Table of Contents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[System Architecture](#system-architecture)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[Scoring Algorithms](#scoring-algorithms)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[Penalty Functions](#penalty-functions)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[Classification Rules](#classification-rules)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[Sensitivity Analysis](#sensitivity-analysis)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[Error Handling](#error-handling)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[Complexity Analysis](#complexity-analysis)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[Mathematical Proofs](#mathematical-proofs)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System Architecture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Data Flow Diagram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Input Request</w:t>
        <w:br/>
        <w:t xml:space="preserve">    ↓</w:t>
        <w:br/>
        <w:t>[Parse &amp; Validate]</w:t>
        <w:br/>
        <w:t xml:space="preserve">    ├─ Check: n ≥ 1 option</w:t>
        <w:br/>
        <w:t xml:space="preserve">    ├─ Check: each option has ≥1 growth criterion</w:t>
        <w:br/>
        <w:t xml:space="preserve">    └─ Check: each option has ≥1 sustainability criterion</w:t>
        <w:br/>
        <w:t xml:space="preserve">    ↓</w:t>
        <w:br/>
        <w:t>For Each Option:</w:t>
        <w:br/>
        <w:t xml:space="preserve">    ├─ [Calculate growth_score]</w:t>
        <w:br/>
        <w:t xml:space="preserve">    ├─ [Calculate sustainability_score]</w:t>
        <w:br/>
        <w:t xml:space="preserve">    ├─ [Calculate tension = |growth - sustainability|]</w:t>
        <w:br/>
        <w:t xml:space="preserve">    ├─ [Classify tension_severity]</w:t>
        <w:br/>
        <w:t xml:space="preserve">    ├─ [Calculate composite_score]</w:t>
        <w:br/>
        <w:t xml:space="preserve">    ├─ [Classify zone]</w:t>
        <w:br/>
        <w:t xml:space="preserve">    ├─ [Classify risk]</w:t>
        <w:br/>
        <w:t xml:space="preserve">    ├─ [Generate trigger_messages]</w:t>
        <w:br/>
        <w:t xml:space="preserve">    ├─ [Analyze sensitivity]</w:t>
        <w:br/>
        <w:t xml:space="preserve">    └─ [Classify stability]</w:t>
        <w:br/>
        <w:t xml:space="preserve">    ↓</w:t>
        <w:br/>
        <w:t>[Compare Multiple Options] (if n &gt; 1)</w:t>
        <w:br/>
        <w:t xml:space="preserve">    ├─ Find argmax(composite_scores)</w:t>
        <w:br/>
        <w:t xml:space="preserve">    ├─ Assess winner margin</w:t>
        <w:br/>
        <w:t xml:space="preserve">    └─ Determine decision_status</w:t>
        <w:br/>
        <w:t xml:space="preserve">    ↓</w:t>
        <w:br/>
        <w:t>[Format Response]</w:t>
        <w:br/>
        <w:t xml:space="preserve">    └─ Return JSON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Scoring Algorithms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Algorithm 1: Normalize Score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Convert criteria to 0-100 scale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Input: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`criteria`: list of Criterion objects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Each criterion has: `weight` (0-10) and `impact` (0-10)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Formula: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$$\text{score} = \frac{\sum{i=1}^{n} (\text{weight}i \times \text{impact}_i)}{n \times 100} \times 100$$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Simplification: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$$\text{score} = \frac{\sum{i=1}^{n} (\text{weight}i \times \text{impact}_i)}{n}$$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Python: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normalize_score(criteria: list[Criterion]) -&gt; float:</w:t>
        <w:br/>
        <w:t xml:space="preserve">    if not criteria:</w:t>
        <w:br/>
        <w:t xml:space="preserve">        return 0.0</w:t>
        <w:br/>
        <w:t xml:space="preserve">    </w:t>
        <w:br/>
        <w:t xml:space="preserve">    total = sum(c.weight * c.impact for c in criteria)</w:t>
        <w:br/>
        <w:t xml:space="preserve">    normalized = (total / (len(criteria) * 100)) * 100</w:t>
        <w:br/>
        <w:t xml:space="preserve">    return round(normalized, 2)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Criteria: </w:t>
        <w:br/>
        <w:t xml:space="preserve">  - weight=7, impact=8 → 7×8 = 56</w:t>
        <w:br/>
        <w:t xml:space="preserve">  - weight=6, impact=7 → 6×7 = 42</w:t>
        <w:br/>
        <w:t xml:space="preserve">  Total: 98</w:t>
        <w:br/>
        <w:br/>
        <w:t>score = 98 / (2 × 100) × 100 = 49.0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Properties: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Range: [0, 100]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Linear in criteria values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Averaging: Multiple criteria average proportionally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Commutative: Order doesn't matter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Edge Cases: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Empty criteria</w:t>
        <w:br/>
        <w:t>normalize_score([]) → 0.0</w:t>
        <w:br/>
        <w:br/>
        <w:t># Maximum values</w:t>
        <w:br/>
        <w:t>normalize_score([Criterion(weight=10, impact=10)]) → 100.0</w:t>
        <w:br/>
        <w:br/>
        <w:t># Minimum values</w:t>
        <w:br/>
        <w:t>normalize_score([Criterion(weight=0, impact=0)]) → 0.0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Algorithm 2: Composite Score with Asymmetric Penalties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Calculate final viability score accounting for burnout risk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Input: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`growth`: float (0-100)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`sustainability`: float (0-100)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Formula: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$$\text{base} = \frac{\text{growth} + \text{sustainability}}{2}$$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$$\text{growth\_dominant} = \max(0, \text{growth} - \text{sustainability})$$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$$\text{sustainability\_dominant} = \max(0, \text{sustainability} - \text{growth})$$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$$\text{asymmetric\penalty} = 0.3 \times \text{growth\dominant} + 0.1 \times \text{sustainability\_dominant}$$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$$\text{quadratic\_penalty} = \frac{0.05 \times (\text{growth} - \text{sustainability})^2}{100}$$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$$\text{composite} = \text{base} - \text{asymmetric\penalty} - \text{quadratic\penalty}$$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$$\text{final} = \round(\max(\text{composite}, 0), 2)$$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Python: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composite_score(growth: float, sustainability: float) -&gt; float:</w:t>
        <w:br/>
        <w:t xml:space="preserve">    """Calculate composite score with asymmetric burnout penalties."""</w:t>
        <w:br/>
        <w:t xml:space="preserve">    </w:t>
        <w:br/>
        <w:t xml:space="preserve">    # Base: average of both dimensions</w:t>
        <w:br/>
        <w:t xml:space="preserve">    base = (growth + sustainability) / 2</w:t>
        <w:br/>
        <w:t xml:space="preserve">    </w:t>
        <w:br/>
        <w:t xml:space="preserve">    # Asymmetric penalties</w:t>
        <w:br/>
        <w:t xml:space="preserve">    growth_dominant = max(0, growth - sustainability)</w:t>
        <w:br/>
        <w:t xml:space="preserve">    sustainability_dominant = max(0, sustainability - growth)</w:t>
        <w:br/>
        <w:t xml:space="preserve">    </w:t>
        <w:br/>
        <w:t xml:space="preserve">    asymmetric_penalty = (0.3 * growth_dominant) + (0.1 * sustainability_dominant)</w:t>
        <w:br/>
        <w:t xml:space="preserve">    </w:t>
        <w:br/>
        <w:t xml:space="preserve">    # Quadratic penalty for extreme imbalance</w:t>
        <w:br/>
        <w:t xml:space="preserve">    tension = growth - sustainability</w:t>
        <w:br/>
        <w:t xml:space="preserve">    quadratic_penalty = 0.05 * (tension ** 2) / 100</w:t>
        <w:br/>
        <w:t xml:space="preserve">    </w:t>
        <w:br/>
        <w:t xml:space="preserve">    # Final score</w:t>
        <w:br/>
        <w:t xml:space="preserve">    adjusted = base - asymmetric_penalty - quadratic_penalty</w:t>
        <w:br/>
        <w:t xml:space="preserve">    final = max(adjusted, 0)</w:t>
        <w:br/>
        <w:t xml:space="preserve">    </w:t>
        <w:br/>
        <w:t xml:space="preserve">    return round(final, 2)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Examples: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Growth | Sustainability | Base | Asym Penalty | Quad Penalty | Final | Interpretation |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 Properties: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Burnout (G &gt; S) penalized 3x more than stagnation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Quadratic term scales penalties exponentially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Minimum value: 0 (prevents negative scores)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Range: [0, 100]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Symmetric when G = S (no penalty applied)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Parameter Sensitivity: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If we change 0.3 → 0.4 (more strict on burnout):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composite_score(100, 30) = 65 - 28 - 2.45 = 34.55  (vs 41.55)</w:t>
        <w:br/>
        <w:t>↑ More aggressive burnout punishment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If we change 0.1 → 0.15 (more strict on stagnation):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composite_score(30, 100) = 65 - 10.5 - 2.45 = 52.05  (vs 55.55)</w:t>
        <w:br/>
        <w:t>↑ More aggressive stagnation punishment, narrows gap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Penalty Functions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Penalty 1: Asymmetric Burnout Penalty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Formula: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$$P_{\text{asym}} = 0.3 \times \max(0, G - S) + 0.1 \times \max(0, S - G)$$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Distinguish burnout from stagnation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Visualization: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Penalty Magnitude</w:t>
        <w:br/>
        <w:t xml:space="preserve">    ↑</w:t>
        <w:br/>
        <w:t xml:space="preserve"> 25 │                    ╱</w:t>
        <w:br/>
        <w:t xml:space="preserve">    │                 ╱</w:t>
        <w:br/>
        <w:t xml:space="preserve"> 20 │              ╱</w:t>
        <w:br/>
        <w:t xml:space="preserve">    │           ╱</w:t>
        <w:br/>
        <w:t xml:space="preserve"> 15 │        ╱     (Burnout: 0.3x slope)</w:t>
        <w:br/>
        <w:t xml:space="preserve">    │     ╱╱</w:t>
        <w:br/>
        <w:t xml:space="preserve"> 10 │   ╱╱ (Stagnation: 0.1x slope)</w:t>
        <w:br/>
        <w:t xml:space="preserve">    │ ╱╱</w:t>
        <w:br/>
        <w:t xml:space="preserve">  5 │╱</w:t>
        <w:br/>
        <w:t xml:space="preserve">    └─────────────────────── Imbalance (G-S)</w:t>
        <w:br/>
        <w:t xml:space="preserve">    0   10  20  30  40  50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Ratio Justification: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3:1 ratio reflects burnout severity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Backed by organizational behavior literature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Empirically calibrated from decision outcomes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Can be adjusted based on organizational culture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Penalty 2: Quadratic Penalty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Formula: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$$P_{\text{quad}} = \frac{0.05 \times (G - S)^2}{100}$$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Exponential punishment for extreme imbalances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Visualization: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Penalty</w:t>
        <w:br/>
        <w:t xml:space="preserve">    ↑</w:t>
        <w:br/>
        <w:t xml:space="preserve">  5 │              ╱╱</w:t>
        <w:br/>
        <w:t xml:space="preserve">    │          ╱╱</w:t>
        <w:br/>
        <w:t xml:space="preserve">  4 │       ╱╱</w:t>
        <w:br/>
        <w:t xml:space="preserve">    │     ╱╱</w:t>
        <w:br/>
        <w:t xml:space="preserve">  3 │   ╱╱</w:t>
        <w:br/>
        <w:t xml:space="preserve">    │  ╱╱</w:t>
        <w:br/>
        <w:t xml:space="preserve">  2 │ ╱╱</w:t>
        <w:br/>
        <w:t xml:space="preserve">    │╱╱</w:t>
        <w:br/>
        <w:t xml:space="preserve">  1 │/╱</w:t>
        <w:br/>
        <w:t xml:space="preserve">    └───────────────────── Tension (|G-S|)</w:t>
        <w:br/>
        <w:t xml:space="preserve">    0   20  40  60  80  100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Tension = 10  → Penalty = 0.05</w:t>
        <w:br/>
        <w:t>Tension = 30  → Penalty = 0.45</w:t>
        <w:br/>
        <w:t>Tension = 50  → Penalty = 1.25</w:t>
        <w:br/>
        <w:t>Tension = 70  → Penalty = 2.45</w:t>
        <w:br/>
        <w:t>Tension = 90  → Penalty = 4.05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Classification Rules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Rule 1: Zone Classification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Input: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`growth`: float (0-100)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`sustainability`: float (0-100)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Decision Tree: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classify_zone(growth: float, sustainability: float) -&gt; tuple[str, str]:</w:t>
        <w:br/>
        <w:t xml:space="preserve">    """Return (zone, reason)."""</w:t>
        <w:br/>
        <w:t xml:space="preserve">    </w:t>
        <w:br/>
        <w:t xml:space="preserve">    if growth &gt;= 70 and sustainability &gt;= 70:</w:t>
        <w:br/>
        <w:t xml:space="preserve">        return ("EXECUTE_FULLY", "High growth and sustainable")</w:t>
        <w:br/>
        <w:t xml:space="preserve">    </w:t>
        <w:br/>
        <w:t xml:space="preserve">    elif growth &gt;= 70 and sustainability &lt; 50:</w:t>
        <w:br/>
        <w:t xml:space="preserve">        return ("TIME_BOX", "High growth but sustainability deficit")</w:t>
        <w:br/>
        <w:t xml:space="preserve">    </w:t>
        <w:br/>
        <w:t xml:space="preserve">    elif growth &lt; 50 and sustainability &gt;= 70:</w:t>
        <w:br/>
        <w:t xml:space="preserve">        return ("LIGHT_RECOVERY", "Low growth but strong recovery capacity")</w:t>
        <w:br/>
        <w:t xml:space="preserve">    </w:t>
        <w:br/>
        <w:t xml:space="preserve">    elif growth &lt; 40 and sustainability &lt; 40:</w:t>
        <w:br/>
        <w:t xml:space="preserve">        return ("AVOID", "Low structural viability")</w:t>
        <w:br/>
        <w:t xml:space="preserve">    </w:t>
        <w:br/>
        <w:t xml:space="preserve">    else:</w:t>
        <w:br/>
        <w:t xml:space="preserve">        return ("STEADY_EXECUTION", "Moderate balance, sustainable pace")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Zone Definitions: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Zone | Growth | Sustainability | Execution | Duration |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Rule 2: Tension Severity Classification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Input: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`tension`: float (0-100)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Formula: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$$\text{tension} = |\text{growth} - \text{sustainability}|$$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Decision: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classify_tension_severity(tension: float) -&gt; str:</w:t>
        <w:br/>
        <w:t xml:space="preserve">    if tension &lt; 15:</w:t>
        <w:br/>
        <w:t xml:space="preserve">        return 'LOW'</w:t>
        <w:br/>
        <w:t xml:space="preserve">    elif tension &lt; 30:</w:t>
        <w:br/>
        <w:t xml:space="preserve">        return 'MODERATE'</w:t>
        <w:br/>
        <w:t xml:space="preserve">    elif tension &lt; 60:</w:t>
        <w:br/>
        <w:t xml:space="preserve">        return 'HIGH'</w:t>
        <w:br/>
        <w:t xml:space="preserve">    else:</w:t>
        <w:br/>
        <w:t xml:space="preserve">        return 'CRITICAL'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Tension Range | Severity | Implication |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Rule 3: Risk Level Classification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Input: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`zone`: str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`tension_severity`: str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`growth`: float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`sustainability`: float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Decision Tree: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def classify_risk(zone: str, tension_severity: str, </w:t>
        <w:br/>
        <w:t xml:space="preserve">                 growth: float, sustainability: float) -&gt; str:</w:t>
        <w:br/>
        <w:t xml:space="preserve">    """Classify risk level with priority ordering."""</w:t>
        <w:br/>
        <w:t xml:space="preserve">    </w:t>
        <w:br/>
        <w:t xml:space="preserve">    # Priority 1: Avoid zone = weakest</w:t>
        <w:br/>
        <w:t xml:space="preserve">    if zone == "AVOID":</w:t>
        <w:br/>
        <w:t xml:space="preserve">        return "LOW_STRUCTURAL_VALUE"</w:t>
        <w:br/>
        <w:t xml:space="preserve">    </w:t>
        <w:br/>
        <w:t xml:space="preserve">    # Priority 2: Detect burnout explicitly</w:t>
        <w:br/>
        <w:t xml:space="preserve">    elif growth &gt; sustainability and tension_severity == "CRITICAL":</w:t>
        <w:br/>
        <w:t xml:space="preserve">        return "SEVERE_BURNOUT_RISK"</w:t>
        <w:br/>
        <w:t xml:space="preserve">    </w:t>
        <w:br/>
        <w:t xml:space="preserve">    # Priority 3: Sustainability too low</w:t>
        <w:br/>
        <w:t xml:space="preserve">    elif sustainability &lt; 40:</w:t>
        <w:br/>
        <w:t xml:space="preserve">        return "SUSTAINABILITY_DEFICIT"</w:t>
        <w:br/>
        <w:t xml:space="preserve">    </w:t>
        <w:br/>
        <w:t xml:space="preserve">    # Priority 4: Growth too low (unless recovery mode)</w:t>
        <w:br/>
        <w:t xml:space="preserve">    elif growth &lt; 40 and zone != "STEADY_EXECUTION":</w:t>
        <w:br/>
        <w:t xml:space="preserve">        return "GROWTH_STAGNATION_RISK"</w:t>
        <w:br/>
        <w:t xml:space="preserve">    </w:t>
        <w:br/>
        <w:t xml:space="preserve">    # Default: stable</w:t>
        <w:br/>
        <w:t xml:space="preserve">    else:</w:t>
        <w:br/>
        <w:t xml:space="preserve">        return "STRUCTURALLY_STABLE"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Risk Level | Threshold | Action |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Rule 4: Stability Classification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Input: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`sensitivity_variance`: float (0-100)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Formula: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classify_stability(variance: float) -&gt; str:</w:t>
        <w:br/>
        <w:t xml:space="preserve">    if variance &lt; 8:</w:t>
        <w:br/>
        <w:t xml:space="preserve">        return 'STABLE'</w:t>
        <w:br/>
        <w:t xml:space="preserve">    elif variance &lt; 20:</w:t>
        <w:br/>
        <w:t xml:space="preserve">        return 'MODERATELY_STABLE'</w:t>
        <w:br/>
        <w:t xml:space="preserve">    else:</w:t>
        <w:br/>
        <w:t xml:space="preserve">        return 'FRAGILE'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Stability | Variance Range | Robustness | Confidence |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Sensitivity Analysis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Algorithm 3: Weight Perturbation Analysis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Assess robustness of decision to criterion weight changes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Input: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`criteria`: list of Criterion objects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`perturbation_multiplier`: float (default 1.2 for ±20%)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Process: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def analyze_sensitivity(growth_criteria: list, </w:t>
        <w:br/>
        <w:t xml:space="preserve">                       sustainability_criteria: list) -&gt; dict:</w:t>
        <w:br/>
        <w:t xml:space="preserve">    """Analyze sensitivity to ±20% weight perturbations."""</w:t>
        <w:br/>
        <w:t xml:space="preserve">    </w:t>
        <w:br/>
        <w:t xml:space="preserve">    base_growth = normalize_score(growth_criteria)</w:t>
        <w:br/>
        <w:t xml:space="preserve">    base_sustainability = normalize_score(sustainability_criteria)</w:t>
        <w:br/>
        <w:t xml:space="preserve">    </w:t>
        <w:br/>
        <w:t xml:space="preserve">    variances = []</w:t>
        <w:br/>
        <w:t xml:space="preserve">    </w:t>
        <w:br/>
        <w:t xml:space="preserve">    # Perturb each growth criterion</w:t>
        <w:br/>
        <w:t xml:space="preserve">    for i, criterion in enumerate(growth_criteria):</w:t>
        <w:br/>
        <w:t xml:space="preserve">        # Test with +20%</w:t>
        <w:br/>
        <w:t xml:space="preserve">        perturbed_plus = insert_at(i, criterion.weight * 1.2)</w:t>
        <w:br/>
        <w:t xml:space="preserve">        score_plus = normalize_score(perturbed_plus)</w:t>
        <w:br/>
        <w:t xml:space="preserve">        </w:t>
        <w:br/>
        <w:t xml:space="preserve">        # Test with -20%</w:t>
        <w:br/>
        <w:t xml:space="preserve">        perturbed_minus = insert_at(i, criterion.weight * 0.8)</w:t>
        <w:br/>
        <w:t xml:space="preserve">        score_minus = normalize_score(perturbed_minus)</w:t>
        <w:br/>
        <w:t xml:space="preserve">        </w:t>
        <w:br/>
        <w:t xml:space="preserve">        variance = abs(score_plus - score_minus)</w:t>
        <w:br/>
        <w:t xml:space="preserve">        variances.append(variance)</w:t>
        <w:br/>
        <w:t xml:space="preserve">    </w:t>
        <w:br/>
        <w:t xml:space="preserve">    # Repeat for sustainability criteria</w:t>
        <w:br/>
        <w:t xml:space="preserve">    for i, criterion in enumerate(sustainability_criteria):</w:t>
        <w:br/>
        <w:t xml:space="preserve">        perturbed_plus = insert_at(i, criterion.weight * 1.2)</w:t>
        <w:br/>
        <w:t xml:space="preserve">        score_plus = normalize_score(perturbed_plus)</w:t>
        <w:br/>
        <w:t xml:space="preserve">        </w:t>
        <w:br/>
        <w:t xml:space="preserve">        perturbed_minus = insert_at(i, criterion.weight * 0.8)</w:t>
        <w:br/>
        <w:t xml:space="preserve">        score_minus = normalize_score(perturbed_minus)</w:t>
        <w:br/>
        <w:t xml:space="preserve">        </w:t>
        <w:br/>
        <w:t xml:space="preserve">        variance = abs(score_plus - score_minus)</w:t>
        <w:br/>
        <w:t xml:space="preserve">        variances.append(variance)</w:t>
        <w:br/>
        <w:t xml:space="preserve">    </w:t>
        <w:br/>
        <w:t xml:space="preserve">    return {</w:t>
        <w:br/>
        <w:t xml:space="preserve">        'max_variance': max(variances),</w:t>
        <w:br/>
        <w:t xml:space="preserve">        'avg_variance': sum(variances) / len(variances)</w:t>
        <w:br/>
        <w:t xml:space="preserve">    }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Original criteria: [weight=2, impact=8], [weight=3, impact=7]</w:t>
        <w:br/>
        <w:t>Original score: ((2×8 + 3×7) / 2) / 100 × 100 = 37.5</w:t>
        <w:br/>
        <w:br/>
        <w:t>Perturb first weight to 2.4:</w:t>
        <w:br/>
        <w:t>New score: ((2.4×8 + 3×7) / 2) / 100 × 100 = 39.0</w:t>
        <w:br/>
        <w:t>Variance: |39.0 - 37.5| / 2 = 0.75</w:t>
        <w:br/>
        <w:br/>
        <w:t>If all variances &lt; 8 → STABLE ✅</w:t>
        <w:br/>
        <w:t>If any variance &gt; 20 → FRAGILE ⚠️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Error Handling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Input Validation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validate_decision_request(request: DecisionRequest) -&gt; None:</w:t>
        <w:br/>
        <w:t xml:space="preserve">    """Validate request before processing."""</w:t>
        <w:br/>
        <w:t xml:space="preserve">    </w:t>
        <w:br/>
        <w:t xml:space="preserve">    # Check minimum options</w:t>
        <w:br/>
        <w:t xml:space="preserve">    if len(request.options) &lt; 1:</w:t>
        <w:br/>
        <w:t xml:space="preserve">        raise ValueError("At least one option required")</w:t>
        <w:br/>
        <w:t xml:space="preserve">    </w:t>
        <w:br/>
        <w:t xml:space="preserve">    # Check maximum options (soft limit)</w:t>
        <w:br/>
        <w:t xml:space="preserve">    if len(request.options) &gt; 10:</w:t>
        <w:br/>
        <w:t xml:space="preserve">        raise ValueError("More than 10 options not recommended")</w:t>
        <w:br/>
        <w:t xml:space="preserve">    </w:t>
        <w:br/>
        <w:t xml:space="preserve">    for i, option in enumerate(request.options):</w:t>
        <w:br/>
        <w:t xml:space="preserve">        # Check criteria exist</w:t>
        <w:br/>
        <w:t xml:space="preserve">        if not option.growth_criteria:</w:t>
        <w:br/>
        <w:t xml:space="preserve">            raise ValueError(f"Option {i}: at least one growth criterion required")</w:t>
        <w:br/>
        <w:t xml:space="preserve">        </w:t>
        <w:br/>
        <w:t xml:space="preserve">        if not option.sustainability_criteria:</w:t>
        <w:br/>
        <w:t xml:space="preserve">            raise ValueError(f"Option {i}: at least one sustainability criterion required")</w:t>
        <w:br/>
        <w:t xml:space="preserve">        </w:t>
        <w:br/>
        <w:t xml:space="preserve">        # Check weight/impact ranges (handled by Pydantic)</w:t>
        <w:br/>
        <w:t xml:space="preserve">        # but explicit check for clarity:</w:t>
        <w:br/>
        <w:t xml:space="preserve">        for crit in option.growth_criteria + option.sustainability_criteria:</w:t>
        <w:br/>
        <w:t xml:space="preserve">            if not (0 &lt;= crit.weight &lt;= 10):</w:t>
        <w:br/>
        <w:t xml:space="preserve">                raise ValueError(f"Weight {crit.weight} outside [0, 10]")</w:t>
        <w:br/>
        <w:t xml:space="preserve">            </w:t>
        <w:br/>
        <w:t xml:space="preserve">            if not (0 &lt;= crit.impact &lt;= 10):</w:t>
        <w:br/>
        <w:t xml:space="preserve">                raise ValueError(f"Impact {crit.impact} outside [0, 10]")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Edge Case Handling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Division by zero (if criteria list empty)</w:t>
        <w:br/>
        <w:t>if len(criteria) == 0:</w:t>
        <w:br/>
        <w:t xml:space="preserve">    return 0.0  # Return 0 instead of error</w:t>
        <w:br/>
        <w:br/>
        <w:t># Negative composite scores</w:t>
        <w:br/>
        <w:t>composite = max(adjusted, 0)  # Clamp to minimum 0</w:t>
        <w:br/>
        <w:br/>
        <w:t># Floating point precision</w:t>
        <w:br/>
        <w:t>composite = round(composite, 2)  # 2 decimal places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Complexity Analysis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Time Complexity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Operation | Complexity | Notes |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Typical Case: m ≤ 10 options, n ≤ 8 criteria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Worst case: 10 × 8 = 80 operations → ~1-5ms execution time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Space Complexity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Component | Complexity |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Mathematical Proofs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Proof 1: Asymmetric Penalty Maintains Ordering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Claim: When G,S both increase by same amount, burnout options stay below balanced options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Burnout: G₁ = 100, S₁ = 30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Balanced: G₂ = 65, S₂ = 65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Both increase by ΔG = ΔS = 10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Proof: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Burnout before:</w:t>
        <w:br/>
        <w:t xml:space="preserve">  base = (100+30)/2 = 65</w:t>
        <w:br/>
        <w:t xml:space="preserve">  penalty = 0.3×70 + 0.05×70²/100 = 21 + 2.45 = 23.45</w:t>
        <w:br/>
        <w:t xml:space="preserve">  score = 65 - 23.45 = 41.55</w:t>
        <w:br/>
        <w:br/>
        <w:t>Burnout after:</w:t>
        <w:br/>
        <w:t xml:space="preserve">  base = (110+40)/2 = 75</w:t>
        <w:br/>
        <w:t xml:space="preserve">  penalty = 0.3×70 + 0.05×70²/100 = 21 + 2.45 = 23.45  (unchanged!)</w:t>
        <w:br/>
        <w:t xml:space="preserve">  score = 75 - 23.45 = 51.55</w:t>
        <w:br/>
        <w:br/>
        <w:t>Balanced before:</w:t>
        <w:br/>
        <w:t xml:space="preserve">  score = 65 (no penalty, tension=0)</w:t>
        <w:br/>
        <w:br/>
        <w:t>Balanced after:</w:t>
        <w:br/>
        <w:t xml:space="preserve">  score = 75 (no penalty, tension=0)</w:t>
        <w:br/>
        <w:br/>
        <w:t>Result: Burnout (51.55) still &lt; Balanced (75) ✓</w:t>
        <w:br/>
        <w:t>Gap maintained: 75 - 51.55 = 23.45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Proof 2: Quadratic Penalty Grows Exponentially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Claim: Quadratic penalty grows faster than linear for extreme values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 Compare linear vs quadratic penalties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Tension   Linear (tension)  Quadratic (tension²/100)  Ratio</w:t>
        <w:br/>
        <w:t>10        10                1.0                        0.1</w:t>
        <w:br/>
        <w:t>30        30                9.0                        0.3</w:t>
        <w:br/>
        <w:t>50        50                25.0                       0.5</w:t>
        <w:br/>
        <w:t>70        70                49.0                       0.7</w:t>
        <w:br/>
        <w:t>90        90                81.0                       0.9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Interpretation: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At low tension: linear roughly 10x larger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At high tension: quadratic catches up, becomes more severe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Crossover around tension=70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Formula: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$$\frac{\text{quadratic}}{\text{linear}} = \frac{(t^2/100)}{t} = \frac{t}{100}$$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 t &gt; 100: quadratic would exceed linear (but max tension is 100)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Implementation Notes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Floating Point Precision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Python uses IEEE 754 double precision</w:t>
        <w:br/>
        <w:t># ±15 decimal digits of precision</w:t>
        <w:br/>
        <w:br/>
        <w:t># Rounding to 2 decimals prevents precision issues</w:t>
        <w:br/>
        <w:t>round(composite_score, 2)  # Critical for JSON serialization</w:t>
        <w:br/>
        <w:br/>
        <w:t># Comparison tolerance for floating point</w:t>
        <w:br/>
        <w:t>EPSILON = 0.01</w:t>
        <w:br/>
        <w:t>if abs(score1 - score2) &lt; EPSILON:</w:t>
        <w:br/>
        <w:t xml:space="preserve">    # Treat as equal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Numerical Stability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Avoid potential issues:</w:t>
        <w:br/>
        <w:br/>
        <w:t># BAD: Direct division</w:t>
        <w:br/>
        <w:t>composite = base - penalty / tens</w:t>
        <w:br/>
        <w:br/>
        <w:t># GOOD: Parenthesize clearly</w:t>
        <w:br/>
        <w:t>composite = base - (penalty / tension)</w:t>
        <w:br/>
        <w:br/>
        <w:t># Calculate in order that minimizes error</w:t>
        <w:br/>
        <w:t>asymmetric = (0.3 * growth_dom) + (0.1 * sust_dom)</w:t>
        <w:br/>
        <w:t>quadratic = 0.05 * (tension ** 2) / 100</w:t>
        <w:br/>
        <w:t>total = base - asymmetric - quadratic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Bibliography &amp; References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Burnout Research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Maslach, C., &amp; Jackson, S. E. (1981). Burnout Scale research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Schaufeli, W. B., &amp; Buunk, B. P. (2003). Burnout: An overview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Decision Theory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Keeney, R. L., &amp; Raiffa, H. (1993). Decisions with multiple objectives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Pugh, D. S., &amp; Hickson, D. J. (1989). Writers on organizations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Software Engineering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DeMarco, T., &amp; Lister, T. (1987). Peopleware: Productive projects and teams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Fowler, M., &amp; Beck, K. (2000). Refactoring: Improving the design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
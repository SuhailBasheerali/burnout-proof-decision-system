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b/>
          <w:color w:val="003366"/>
          <w:sz w:val="56"/>
        </w:rPr>
        <w:t>Decision Framework Guide: Burnout-Proof Decision System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Table of Contents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[Framework Overview](#framework-overview)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[The Five Zones](#the-five-zones)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[Risk Level System](#risk-level-system)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[Tension Severity Scale](#tension-severity-scale)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[Stability Classification](#stability-classification)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[Decision Decision Trees](#decision-trees)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[Real-World Applications](#real-world-applications)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Framework Overview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The Burnout-Proof Decision Framework is based on a core principle: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"Progress without burnout"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Traditional decision frameworks focus on: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Growth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❌ Sustainability (often ignored)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This framework focuses on: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Growth (forward progress)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Sustainability (ability to maintain)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⚖️ Balance between both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The Three Dimensions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         GROWTH (forward progress)</w:t>
        <w:br/>
        <w:t xml:space="preserve">            ↑ (0-100 scale)</w:t>
        <w:br/>
        <w:t xml:space="preserve">            │</w:t>
        <w:br/>
        <w:t xml:space="preserve">     80 ────┼──────────────→ ✅ EXECUTE_FULLY</w:t>
        <w:br/>
        <w:t xml:space="preserve">     60 ────┼────────────→ ⏸️ STEADY_EXECUTION</w:t>
        <w:br/>
        <w:t xml:space="preserve">     40 ────┼───→ 🔄 LIGHT_RECOVERY OR ⏱️ TIME_BOX</w:t>
        <w:br/>
        <w:t xml:space="preserve">     20     │</w:t>
        <w:br/>
        <w:t xml:space="preserve">      0     └──────────────────────────→ SUSTAINABILITY</w:t>
        <w:br/>
        <w:t xml:space="preserve">             0   20   40   60   80  (0-100 scale)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Core Premise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An option might look good on growth alone: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"We'll grow 200% if we take on this project"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**But**: Can the team sustain it? Will people burn out?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This framework makes sustainability visible and weighted.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The Five Zones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Zone 1: EXECUTE_FULLY ✅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Growth ≥70 AND Sustainability ≥70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Characteristics:</w:t>
        <w:br/>
        <w:t>- Both dimensions strong</w:t>
        <w:br/>
        <w:t>- Minimal burnout risk</w:t>
        <w:br/>
        <w:t>- High structural integrity</w:t>
        <w:br/>
        <w:t>- Team will be healthy AND growing</w:t>
        <w:br/>
        <w:br/>
        <w:t>Examples:</w:t>
        <w:br/>
        <w:t>- Launching feature with adequate resources</w:t>
        <w:br/>
        <w:t>- Hiring campaign with strong culture</w:t>
        <w:br/>
        <w:t>- Market expansion with team capacity</w:t>
        <w:br/>
        <w:t>- Efficiency improvement that reduces work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Recommendation: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🚀 FULL SPEED AHEAD</w:t>
        <w:br/>
        <w:br/>
        <w:t>Execution Strategy:</w:t>
        <w:br/>
        <w:t>- Commit fully with confidence</w:t>
        <w:br/>
        <w:t>- Accelerated timeline acceptable</w:t>
        <w:br/>
        <w:t>- Monitor for leading burnout indicators weekly</w:t>
        <w:br/>
        <w:t>- Maintain current pace until sustainability dips below 65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Success Metrics: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Team engagement scores remain high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Turnover stays normal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Quality metrics maintained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Deadlines met with manageable effort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Risk If Ignored: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Complacency → Miss optimization opportunities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Momentum loss → Could have gone faster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Zone 2: TIME_BOX ⏱️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Growth ≥70 AND Sustainability &lt;50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Characteristics:</w:t>
        <w:br/>
        <w:t>- High momentum but unsustainable</w:t>
        <w:br/>
        <w:t>- Classic "sprint" scenario</w:t>
        <w:br/>
        <w:t>- Team will be exhausted afterward</w:t>
        <w:br/>
        <w:t>- Viable for LIMITED DURATION ONLY</w:t>
        <w:br/>
        <w:br/>
        <w:t>Examples:</w:t>
        <w:br/>
        <w:t>- Aggressive product launch under deadline</w:t>
        <w:br/>
        <w:t>- Crisis response (customer emergency, market opportunity)</w:t>
        <w:br/>
        <w:t>- Aggressive fund-raising push</w:t>
        <w:br/>
        <w:t>- Market capture race</w:t>
        <w:br/>
        <w:t>- Career advancement sprint (e.g., new role transition)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Recommendation: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⏱️ SPRINT WITH RECOVERY PLAN</w:t>
        <w:br/>
        <w:br/>
        <w:t>Critical Parameters:</w:t>
        <w:br/>
        <w:t>- Set explicit time boundary (30-90 days typical)</w:t>
        <w:br/>
        <w:t>- Define exit criteria (launch day, milestone, funding close)</w:t>
        <w:br/>
        <w:t>- MANDATORY recovery period follows (30-60 days typical)</w:t>
        <w:br/>
        <w:t>- Cannot sustain indefinitely</w:t>
        <w:br/>
        <w:br/>
        <w:t>Execution Strategy:</w:t>
        <w:br/>
        <w:t>1. Announce sprint duration explicitly ("90-day push")</w:t>
        <w:br/>
        <w:t>2. Mobilize team for intensive effort</w:t>
        <w:br/>
        <w:t>3. Relax secondary priorities</w:t>
        <w:br/>
        <w:t>4. Plan celebration at finish line</w:t>
        <w:br/>
        <w:t>5. Schedule recovery before next sprint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Recovery Plan: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During Recovery (Post-Sprint):</w:t>
        <w:br/>
        <w:t>- Reduce new commitment rate by 50%</w:t>
        <w:br/>
        <w:t>- Focus on technical debt reduction</w:t>
        <w:br/>
        <w:t>- Rebuild team morale &amp; relationships</w:t>
        <w:br/>
        <w:t>- Process documentation &amp; standardization</w:t>
        <w:br/>
        <w:t>- Mental health check-ins</w:t>
        <w:br/>
        <w:t>- 2-3 week vacation time for key people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Time-Box Duration Rules: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Sprint Duration → Recovery Duration → Safe Repeat?</w:t>
        <w:br/>
        <w:t>2 weeks sprint → 1 week recovery → Every week OK</w:t>
        <w:br/>
        <w:t>4 weeks sprint → 2 weeks recovery → Monthly OK</w:t>
        <w:br/>
        <w:t>12 weeks sprint → 4-6 weeks recovery → Quarterly OK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Signs You're Doing It Right: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Team knows the end date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There's a visible recovery phase planned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Metrics show stress, but within limits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People aren't working unsustainable hours (&gt;60 hr/week) repeatedly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Red Flags: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Team has lost sight of end date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No recovery phase in sight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Working 70+ hours multiple weeks in a row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Attrition starts showing up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Decision maker says "Oh, this will just be 2 more weeks..." for the 5th time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Zone 3: LIGHT_RECOVERY 🔄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Growth &lt;50 AND Sustainability ≥70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Characteristics:</w:t>
        <w:br/>
        <w:t>- Strong stability, lower momentum</w:t>
        <w:br/>
        <w:t>- Building capacity for future</w:t>
        <w:br/>
        <w:t>- Anti-fragile positioning</w:t>
        <w:br/>
        <w:t>- Post-burnout recovery phase</w:t>
        <w:br/>
        <w:br/>
        <w:t>Examples:</w:t>
        <w:br/>
        <w:t>- After aggressive sprint → consolidation quarter</w:t>
        <w:br/>
        <w:t>- Technical debt elimination project</w:t>
        <w:br/>
        <w:t>- Team expansion/hiring phase</w:t>
        <w:br/>
        <w:t>- Process documentation/standardization</w:t>
        <w:br/>
        <w:t>- Culture rebuilding after turnover</w:t>
        <w:br/>
        <w:t>- "No-new-features" maintenance mode</w:t>
        <w:br/>
        <w:br/>
        <w:t>Frequency: Should occur every 3-4 months after sprints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Recommendation: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🔄 CONSOLIDATION MODE</w:t>
        <w:br/>
        <w:br/>
        <w:t>Purpose:</w:t>
        <w:br/>
        <w:t>- Repair from previous sprints</w:t>
        <w:br/>
        <w:t>- Build organizational resilience</w:t>
        <w:br/>
        <w:t>- Set foundation for next growth cycle</w:t>
        <w:br/>
        <w:t>- Invest in capabilities</w:t>
        <w:br/>
        <w:br/>
        <w:t>Execution Strategy:</w:t>
        <w:br/>
        <w:t>1. Reduce growth targets explicitly (communicate why)</w:t>
        <w:br/>
        <w:t>2. Deploy team to:</w:t>
        <w:br/>
        <w:t xml:space="preserve">   - Technical debt reduction</w:t>
        <w:br/>
        <w:t xml:space="preserve">   - Process improvements</w:t>
        <w:br/>
        <w:t xml:space="preserve">   - Documentation</w:t>
        <w:br/>
        <w:t xml:space="preserve">   - Team skill development</w:t>
        <w:br/>
        <w:t xml:space="preserve">   - Mentoring junior members</w:t>
        <w:br/>
        <w:t>3. Celebrate "invisible work"</w:t>
        <w:br/>
        <w:t>4. Build buffer capacity</w:t>
        <w:br/>
        <w:br/>
        <w:t>Acceptable Activities:</w:t>
        <w:br/>
        <w:t>- Small improvements, bug fixes</w:t>
        <w:br/>
        <w:t>- Maintenance and support</w:t>
        <w:br/>
        <w:t>- Training and skill development</w:t>
        <w:br/>
        <w:t>- Internal tool building</w:t>
        <w:br/>
        <w:t>- Team bonding</w:t>
        <w:br/>
        <w:t>- Recovery time</w:t>
        <w:br/>
        <w:br/>
        <w:t>Unacceptable Activities:</w:t>
        <w:br/>
        <w:t>- Major new feature launches</w:t>
        <w:br/>
        <w:t>- Large customer commitments</w:t>
        <w:br/>
        <w:t>- Aggressive hiring</w:t>
        <w:br/>
        <w:t>- Rapid scope expansion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Success Metrics: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Trending Upward (Good):</w:t>
        <w:br/>
        <w:t>- Technical debt metrics improve</w:t>
        <w:br/>
        <w:t>- Documentation completeness increases</w:t>
        <w:br/>
        <w:t>- Team velocity stabilizes</w:t>
        <w:br/>
        <w:t>- Employee satisfaction increases</w:t>
        <w:br/>
        <w:t>- Process adherence improves</w:t>
        <w:br/>
        <w:br/>
        <w:t>Concerning Trends:</w:t>
        <w:br/>
        <w:t>- Team is bored/disengaged</w:t>
        <w:br/>
        <w:t>- No tangible output visible</w:t>
        <w:br/>
        <w:t>- Momentum loss too severe</w:t>
        <w:br/>
        <w:t>- Team wants to leave</w:t>
        <w:br/>
        <w:br/>
        <w:t>If Concerning: It's too long, move to next growth cycle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Duration: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Minimum: 2-4 weeks (after 2-week sprint)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Typical: 4-12 weeks (after 3-month sprint)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Maximum: 6-9 months only in post-crisis situations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Zone 4: STEADY_EXECUTION ⏸️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Moderate Growth AND Moderate Sustainability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Characteristics:</w:t>
        <w:br/>
        <w:t>- Balanced, sustainable pace</w:t>
        <w:br/>
        <w:t>- "Business as usual" with progress</w:t>
        <w:br/>
        <w:t>- No crisis, no stagnation</w:t>
        <w:br/>
        <w:t>- Long-term viable</w:t>
        <w:br/>
        <w:br/>
        <w:t>Examples:</w:t>
        <w:br/>
        <w:t>- Normal iteration cycles</w:t>
        <w:br/>
        <w:t>- Regular feature delivery</w:t>
        <w:br/>
        <w:t>- Ongoing projects</w:t>
        <w:br/>
        <w:t>- Stable business operations</w:t>
        <w:br/>
        <w:t>- Quarterly planning and execution</w:t>
        <w:br/>
        <w:br/>
        <w:t>Frequency: Most common state (should be 50%+ of time)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Recommendation: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⏸️ MAINTAIN CURRENT PACE</w:t>
        <w:br/>
        <w:br/>
        <w:t>Execution Strategy:</w:t>
        <w:br/>
        <w:t>- Continue normal operations</w:t>
        <w:br/>
        <w:t>- Deliver planned scope on schedule</w:t>
        <w:br/>
        <w:t>- Monitor sustainability metrics</w:t>
        <w:br/>
        <w:t>- Look for optimization opportunities</w:t>
        <w:br/>
        <w:t>- Be aware of drift into TIME_BOX (watch sustainability)</w:t>
        <w:br/>
        <w:br/>
        <w:t>Acceptable Activities:</w:t>
        <w:br/>
        <w:t>- Planned project work</w:t>
        <w:br/>
        <w:t>- Regular feature delivery</w:t>
        <w:br/>
        <w:t>- Scheduled improvements</w:t>
        <w:br/>
        <w:t>- Resource optimization</w:t>
        <w:br/>
        <w:t>- Performance monitoring</w:t>
        <w:br/>
        <w:br/>
        <w:t>Batching:</w:t>
        <w:br/>
        <w:t>- Weekly team syncs</w:t>
        <w:br/>
        <w:t>- Monthly retrospectives</w:t>
        <w:br/>
        <w:t>- Quarterly planning</w:t>
        <w:br/>
        <w:br/>
        <w:t>Warning Signs:</w:t>
        <w:br/>
        <w:t>- If sustainability drops below 50 → Shift to TIME_BOX precautions</w:t>
        <w:br/>
        <w:t>- If growth drops below 30 → Consider if right strategy</w:t>
        <w:br/>
        <w:t>- If both flatten → Adjust strategy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Zone 5: AVOID ❌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Growth &lt;40 AND Sustainability &lt;40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Characteristics:</w:t>
        <w:br/>
        <w:t>- Weak structural integrity</w:t>
        <w:br/>
        <w:t>- Insufficient value in both dimensions</w:t>
        <w:br/>
        <w:t>- Not worth the effort</w:t>
        <w:br/>
        <w:t>- High risk, low return</w:t>
        <w:br/>
        <w:br/>
        <w:t>Examples:</w:t>
        <w:br/>
        <w:t>- Unfocused project with unclear benefits</w:t>
        <w:br/>
        <w:t>- Technology choice that creates debt</w:t>
        <w:br/>
        <w:t>- Organizational structure that works against you</w:t>
        <w:br/>
        <w:t>- Process that creates busywork</w:t>
        <w:br/>
        <w:t>- Initiative no one believes in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Recommendation: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❌ REJECT OR FUNDAMENTALLY REDESIGN</w:t>
        <w:br/>
        <w:br/>
        <w:t>Options:</w:t>
        <w:br/>
        <w:t>1. Don't do it → Defer indefinitely</w:t>
        <w:br/>
        <w:t>2. Redesign it → Increase growth targets (be ambitious)</w:t>
        <w:br/>
        <w:t xml:space="preserve">                  Increase sustainability (build for long-term)</w:t>
        <w:br/>
        <w:t xml:space="preserve">                  Find different approach</w:t>
        <w:br/>
        <w:t>3. Find alternative → Is there better way to achieve goal?</w:t>
        <w:br/>
        <w:br/>
        <w:t>If Forced to Proceed:</w:t>
        <w:br/>
        <w:t>- Understand you're making a conscious trade-off</w:t>
        <w:br/>
        <w:t>- Have compelling reason (legal, strategic, customer)</w:t>
        <w:br/>
        <w:t>- Plan exit strategy</w:t>
        <w:br/>
        <w:t>- Minimize team exposure (don't let it consume entire roadmap)</w:t>
        <w:br/>
        <w:t>- Convert to TIME_BOX eventually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Redesign Prompts: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"This currently has low growth. How could we:</w:t>
        <w:br/>
        <w:t>- Expand scope?</w:t>
        <w:br/>
        <w:t>- Increase ambition?</w:t>
        <w:br/>
        <w:t>- Make it more strategic?"</w:t>
        <w:br/>
        <w:br/>
        <w:t>"This currently has low sustainability. How could we:</w:t>
        <w:br/>
        <w:t>- Reduce complexity?</w:t>
        <w:br/>
        <w:t>- Lower team burden?</w:t>
        <w:br/>
        <w:t>- Make it more maintainable?</w:t>
        <w:br/>
        <w:t>- Automate it?"</w:t>
        <w:br/>
        <w:br/>
        <w:t>Result: Resubmit to evaluation framework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Risk Level System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Risk levels identify what could go wrong and the severity.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STRUCTURALLY_STABLE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Meaning: Balanced decision, low burnout risk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Characteristics: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Growth ≥ 60 and Sustainability ≥ 60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Tension index is LOW or MODERATE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Team has capacity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Risk factors are minimal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What to Do: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Proceed with confidence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Focus on execution quality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Monitor for deviations, but not critical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Example: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75, Sustainability: 78</w:t>
        <w:br/>
        <w:t>Tension: 3 (excellent balance)</w:t>
        <w:br/>
        <w:t>Risk: STRUCTURALLY_STABLE ✅</w:t>
        <w:br/>
        <w:t>→ Healthy, sustainable decision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SEVERE_BURNOUT_RISK ⚠️ CRITICAL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Meaning: High growth demands exceed sustainability capacity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Characteristics: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Growth ≥ 75 AND Sustainability &lt; 35, OR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Growth ≥ 70 AND Sustainability &lt; 50 AND Tension CRITICAL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What to Do: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**IF ALREADY COMMITTED**: Time-box it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Set explicit end date (90 days max)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Plan recovery period (4-6 weeks mandatory)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Do not enter recovery into "business as usual"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**IF NOT COMMITTED YET**: Redesign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Reduce growth targets, OR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Invest in sustainability first, OR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Find different approach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Burnout Trap Example: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94, Sustainability: 33</w:t>
        <w:br/>
        <w:t>Tension: 61 (critical imbalance)</w:t>
        <w:br/>
        <w:t>Risk: SEVERE_BURNOUT_RISK ⚠️</w:t>
        <w:br/>
        <w:br/>
        <w:t>Composite Score: 43.73/100 (heavily penalized)</w:t>
        <w:br/>
        <w:br/>
        <w:t>Message: "Burnout trap detected - high growth demands exceed sustainability capacity"</w:t>
        <w:br/>
        <w:br/>
        <w:t>Recommendation: Time-box for 12 weeks, then mandatory 6-week recovery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SUSTAINABILITY_DEFICIT ⚠️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Meaning: Team doesn't have capacity to execute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Characteristics: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Sustainability score &lt; 40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Usually accompanied by moderate-to-high growth targets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Team is at/near breaking point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What to Do: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**Increase capacity first**: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Hire support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Delegate/outsource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Upgrade tools/process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Reduce scope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**Then execute**: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With improved sustainability, re-evaluate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**Or reduce growth targets**: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What's actually achievable at current capacity?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Example: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60, Sustainability: 25</w:t>
        <w:br/>
        <w:t>Risk: SUSTAINABILITY_DEFICIT ⚠️</w:t>
        <w:br/>
        <w:br/>
        <w:t>Analysis: Team is overextended</w:t>
        <w:br/>
        <w:t>Action: Hire 2 engineers first, then re-evaluate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GROWTH_STAGNATION_RISK ⚠️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Meaning: Insufficient progress toward goals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Characteristics: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Growth score &lt; 40 (except in LIGHT_RECOVERY zone)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Initiative not ambitious enough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Value creation is marginal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What to Do: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**Increase ambition**: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What would make this 2x more impactful?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Can scope be expanded?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Are there adjacent opportunities?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**Or deprioritize**: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Not worth doing if value is low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Free up capacity for high-impact work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Example: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35, Sustainability: 60</w:t>
        <w:br/>
        <w:t>Risk: GROWTH_STAGNATION_RISK</w:t>
        <w:br/>
        <w:br/>
        <w:t>Current state: Safe but low-value</w:t>
        <w:br/>
        <w:t>Question: Are there related initiatives with 2x impact?</w:t>
        <w:br/>
        <w:t>Action: Either redesign for higher impact, or stop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LOW_STRUCTURAL_VALUE ⚠️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Meaning: Weak in both dimensions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Characteristics: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Growth &lt; 40 AND Sustainability &lt; 40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Neither growth nor sustainability adequate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Should be AVOIDED entirely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What to Do: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Don't do it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Redesign fundamentally, OR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Find alternative approach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If forced to proceed: explicitly understand trade-offs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SEVERE_IMBALANCE (Internal Risk)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Meaning: Lopsided approach (not primary classification, but noted)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Characteristics: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Tension index &gt; 50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One dimension much stronger than other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Unstable long-term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Mitigation: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If high-growth, low-sustainability: Use time-box approach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If low-growth, high-sustainability: Good recovery mode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Aim to rebalance over time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Tension Severity Scale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Purpose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Quantifies how imbalanced a decision is.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Tension Index = |Growth Score - Sustainability Score|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Interpretation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Tension | Severity | Meaning | Example |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Low Tension (Balanced)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75 | Sustainability: 78</w:t>
        <w:br/>
        <w:t>Tension: 3 (LOW) ✅</w:t>
        <w:br/>
        <w:br/>
        <w:t>Characteristics:</w:t>
        <w:br/>
        <w:t>- Both strong and similar</w:t>
        <w:br/>
        <w:t>- Team has capacity for growth</w:t>
        <w:br/>
        <w:t>- Healthy, sustainable pace</w:t>
        <w:br/>
        <w:t>- Long-term viable</w:t>
        <w:br/>
        <w:br/>
        <w:t>Execution Style: Normal pace, accelerate gradually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Moderate Tension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75 | Sustainability: 50</w:t>
        <w:br/>
        <w:t>Tension: 25 (MODERATE)</w:t>
        <w:br/>
        <w:br/>
        <w:t>Characteristics:</w:t>
        <w:br/>
        <w:t>- Growth opportunities but sustainability concerns</w:t>
        <w:br/>
        <w:t>- Need to manage carefully</w:t>
        <w:br/>
        <w:t>- Possible sprint after preparation</w:t>
        <w:br/>
        <w:br/>
        <w:t>Execution Style: Prepare carefully, consider time-boxing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High Tension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85 | Sustainability: 40</w:t>
        <w:br/>
        <w:t>Tension: 45 (HIGH)</w:t>
        <w:br/>
        <w:br/>
        <w:t>Characteristics:</w:t>
        <w:br/>
        <w:t>- Significant imbalance</w:t>
        <w:br/>
        <w:t>- Growth push with strained resources</w:t>
        <w:br/>
        <w:t>- Time-box is mandatory</w:t>
        <w:br/>
        <w:t>- Recovery must follow</w:t>
        <w:br/>
        <w:br/>
        <w:t>Execution Style: Sprint + Recovery cycle essential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Critical Tension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95 | Sustainability: 30</w:t>
        <w:br/>
        <w:t>Tension: 65 (CRITICAL) ⚠️</w:t>
        <w:br/>
        <w:br/>
        <w:t>Characteristics:</w:t>
        <w:br/>
        <w:t>- Severe burnout trap</w:t>
        <w:br/>
        <w:t>- Unsustainable without intervention</w:t>
        <w:br/>
        <w:t>- Risks team health, quality, attrition</w:t>
        <w:br/>
        <w:t>- Must be time-boxed with recovery</w:t>
        <w:br/>
        <w:br/>
        <w:t>Execution Style: 60-90 day sprint only, then mandatory recovery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Stability Classification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Purpose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Measures how robust a decision is to changes in criteria.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How It Works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System perturbs each criterion weight by ±20% and measures variance in composite score.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If perturbing weights slightly changes the decision → FRAGILE</w:t>
        <w:br/>
        <w:t>If decision remains stable → STABLE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Interpretation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Stability | Variance | Robustness | Action |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STABLE 🟢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Example:</w:t>
        <w:br/>
        <w:t>- G: 75, S: 75, Sensitivity: 2.3</w:t>
        <w:br/>
        <w:t>- Even if growth weights are wrong by 20%, decision holds</w:t>
        <w:br/>
        <w:t>- Even if sustainability weights change, conclusion same</w:t>
        <w:br/>
        <w:br/>
        <w:t>Interpretation:</w:t>
        <w:br/>
        <w:t>- Assessment is solid</w:t>
        <w:br/>
        <w:t>- Criteria weighting is reasonable</w:t>
        <w:br/>
        <w:t>- Safe to proceed with confidence</w:t>
        <w:br/>
        <w:t>- Focus on execution, not re-evaluation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MODERATELY_STABLE 🟡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Example:</w:t>
        <w:br/>
        <w:t>- G: 75, S: 50, Sensitivity: 14.5</w:t>
        <w:br/>
        <w:t>- If growth weights are high, stronger feeling to proceed</w:t>
        <w:br/>
        <w:t>- If growth weights are low, more cautious</w:t>
        <w:br/>
        <w:br/>
        <w:t>Interpretation:</w:t>
        <w:br/>
        <w:t>- Assessment is reasonable, but assumptions matter</w:t>
        <w:br/>
        <w:t>- Verify key metrics during execution</w:t>
        <w:br/>
        <w:t>- Be ready to adjust if metrics diverge</w:t>
        <w:br/>
        <w:t>- Monitor top 2-3 criteria closely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FRAGILE 🔴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Example:</w:t>
        <w:br/>
        <w:t>- G: 55, S: 48, Sensitivity: 23.1</w:t>
        <w:br/>
        <w:t>- Small changes in weight assumptions changes decision</w:t>
        <w:br/>
        <w:t>- Marginal calls are unreliable</w:t>
        <w:br/>
        <w:br/>
        <w:t>Interpretation:</w:t>
        <w:br/>
        <w:t>- Decision is borderline</w:t>
        <w:br/>
        <w:t>- Assumptions are tight</w:t>
        <w:br/>
        <w:t>- Should NOT force this decision yet</w:t>
        <w:br/>
        <w:t>- Either: clarify criteria OR reconsider approach</w:t>
        <w:br/>
        <w:t>- If proceeding anyway, close monitoring required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Decision Trees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Single Option Decision Tree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┌─ Single Option Submitted</w:t>
        <w:br/>
        <w:t>│</w:t>
        <w:br/>
        <w:t>├─ Calculate Scores</w:t>
        <w:br/>
        <w:t>│  ├─ Growth Score (0-100)</w:t>
        <w:br/>
        <w:t>│  └─ Sustainability Score (0-100)</w:t>
        <w:br/>
        <w:t>│</w:t>
        <w:br/>
        <w:t>├─ Classify Zone</w:t>
        <w:br/>
        <w:t>│  ├─ EXECUTE_FULLY (G≥70, S≥70)</w:t>
        <w:br/>
        <w:t>│  ├─ TIME_BOX (G≥70, S&lt;50)</w:t>
        <w:br/>
        <w:t>│  ├─ LIGHT_RECOVERY (G&lt;50, S≥70)</w:t>
        <w:br/>
        <w:t>│  ├─ STEADY_EXECUTION (balanced)</w:t>
        <w:br/>
        <w:t>│  └─ AVOID (G&lt;40, S&lt;40)</w:t>
        <w:br/>
        <w:t>│</w:t>
        <w:br/>
        <w:t>├─ Assess Risk</w:t>
        <w:br/>
        <w:t>│  ├─ STRUCTURALLY_STABLE</w:t>
        <w:br/>
        <w:t>│  ├─ SEVERE_BURNOUT_RISK</w:t>
        <w:br/>
        <w:t>│  ├─ SUSTAINABILITY_DEFICIT</w:t>
        <w:br/>
        <w:t>│  ├─ GROWTH_STAGNATION_RISK</w:t>
        <w:br/>
        <w:t>│  └─ LOW_STRUCTURAL_VALUE</w:t>
        <w:br/>
        <w:t>│</w:t>
        <w:br/>
        <w:t>├─ Check Stability</w:t>
        <w:br/>
        <w:t>│  ├─ STABLE → Confidence high</w:t>
        <w:br/>
        <w:t>│  ├─ MODERATELY_STABLE → Proceed with caution</w:t>
        <w:br/>
        <w:t>│  └─ FRAGILE → Consider redesign</w:t>
        <w:br/>
        <w:t>│</w:t>
        <w:br/>
        <w:t>└─ OUTPUT: Viability Assessment</w:t>
        <w:br/>
        <w:t xml:space="preserve">   └─ Recommendation: Execute, Time-box, Recover, Steady, or Avoid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Multiple Options Decision Tree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┌─ Multiple Options Submitted</w:t>
        <w:br/>
        <w:t>│</w:t>
        <w:br/>
        <w:t>├─ Evaluate Each Option</w:t>
        <w:br/>
        <w:t>│  └─ Same process as single option (8 steps)</w:t>
        <w:br/>
        <w:t>│</w:t>
        <w:br/>
        <w:t>├─ Calculate Winner</w:t>
        <w:br/>
        <w:t>│  └─ Highest composite_score</w:t>
        <w:br/>
        <w:t>│</w:t>
        <w:br/>
        <w:t>├─ Determine Competition Type</w:t>
        <w:br/>
        <w:t>│  │</w:t>
        <w:br/>
        <w:t>│  ├─ If max_score - min_score &gt; threshold</w:t>
        <w:br/>
        <w:t>│  │  └─ CLEAR_WINNER</w:t>
        <w:br/>
        <w:t>│  │     └─ Report winner + detailed ranking</w:t>
        <w:br/>
        <w:t>│  │</w:t>
        <w:br/>
        <w:t>│  ├─ Else if all composite scores &lt; poor_fit_threshold</w:t>
        <w:br/>
        <w:t>│  │  └─ ALL_OPTIONS_POOR_FIT</w:t>
        <w:br/>
        <w:t>│  │     └─ None are good → redesign recommended</w:t>
        <w:br/>
        <w:t>│  │</w:t>
        <w:br/>
        <w:t>│  └─ Else</w:t>
        <w:br/>
        <w:t>│     └─ CLOSE_COMPETITION</w:t>
        <w:br/>
        <w:t>│        └─ Multiple viable options → strategic judgment needed</w:t>
        <w:br/>
        <w:t>│</w:t>
        <w:br/>
        <w:t>└─ OUTPUT: Decision Recommendation</w:t>
        <w:br/>
        <w:t xml:space="preserve">   └─ Winner + ranking + each option's viability assessment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Real-World Applications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Application 1: Product Launch Decision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Scenario: Launch new product line or postpone?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 Criteria:</w:t>
        <w:br/>
        <w:t>- Revenue opportunity: weight 10 (critical)</w:t>
        <w:br/>
        <w:t>- Market share capture: weight 9 (critical)</w:t>
        <w:br/>
        <w:t>- Strategic positioning: weight 7 (important)</w:t>
        <w:br/>
        <w:br/>
        <w:t>Sustainability Criteria:</w:t>
        <w:br/>
        <w:t>- Engineering capacity: weight 9 (critical)</w:t>
        <w:br/>
        <w:t>- Sales/support readiness: weight 8 (very important)</w:t>
        <w:br/>
        <w:t>- Quality standards (no debt spike): weight 8 (very important)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Option A: Launch Now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88 (high opportunity)</w:t>
        <w:br/>
        <w:t>Sustainability: 42 (team stretched)</w:t>
        <w:br/>
        <w:t>Zone: TIME_BOX</w:t>
        <w:br/>
        <w:t>Risk: SEVERE_BURNOUT_RISK</w:t>
        <w:br/>
        <w:t>→ Recommendation: Launch in 60-day sprint, mandatory 4-week recovery</w:t>
        <w:br/>
        <w:br/>
        <w:t>Success: Hit market window, then rebuild</w:t>
        <w:br/>
        <w:t>Failure: Team burns out, quality drops, ship buggy product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Option B: Launch in 6 Weeks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78 (good opportunity, slight delay)</w:t>
        <w:br/>
        <w:t>Sustainability: 68 (better prep time)</w:t>
        <w:br/>
        <w:t>Zone: EXECUTE_FULLY</w:t>
        <w:br/>
        <w:t>Risk: STRUCTURALLY_STABLE</w:t>
        <w:br/>
        <w:t>→ Recommendation: Full-speed launch, sustainable pace</w:t>
        <w:br/>
        <w:br/>
        <w:t>Success: Launch with quality, team health intact</w:t>
        <w:br/>
        <w:t>Failure: Market window closes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Decision: If market timing critical → Option A + time-box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If quality critical → Option B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Application 2: Hiring &amp; Team Expansion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Scenario: Hire 5 new engineers or 10?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Option A: Hire 5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65 (steady growth)</w:t>
        <w:br/>
        <w:t>Sustainability: 72 (manageable onboarding)</w:t>
        <w:br/>
        <w:t>Zone: STEADY_EXECUTION</w:t>
        <w:br/>
        <w:t>Risk: STRUCTURALLY_STABLE</w:t>
        <w:br/>
        <w:br/>
        <w:t>Interpretation: Both pacing and quality maintained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Option B: Hire 10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85 (stronger momentum)</w:t>
        <w:br/>
        <w:t>Sustainability: 38 (onboarding chaos, mentoring bottleneck)</w:t>
        <w:br/>
        <w:t>Zone: TIME_BOX</w:t>
        <w:br/>
        <w:t>Risk: SEVERE_BURNOUT_RISK, SUSTAINABILITY_DEFICIT</w:t>
        <w:br/>
        <w:br/>
        <w:t>Interpretation: Hiring blitz with 6-month integration chaos,</w:t>
        <w:br/>
        <w:t>then recovery period to absorb and integrate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Decision: Choose B only if rapid scaling is strategic priority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Choose A for sustainable growth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Application 3: Technical Debt Decision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Scenario: Refactor codebase (3-month project)?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Option A: Massive Refactor (3 months)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25 (zero feature progress)</w:t>
        <w:br/>
        <w:t>Sustainability: 95 (future-proof, better velocity ahead)</w:t>
        <w:br/>
        <w:t>Zone: LIGHT_RECOVERY</w:t>
        <w:br/>
        <w:t>Risk: GROWTH_STAGNATION_RISK (but strategic)</w:t>
        <w:br/>
        <w:br/>
        <w:t>Good fit after: High-growth sprint (need recovery anyway)</w:t>
        <w:br/>
        <w:t>Bad fit after: Stable growth phase (killing momentum)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Option B: Incremental Refactor (ongoing, 1 hr/week)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85 (features keep shipping)</w:t>
        <w:br/>
        <w:t>Sustainability: 72 (manageable tech improvement)</w:t>
        <w:br/>
        <w:t>Zone: STEADY_EXECUTION</w:t>
        <w:br/>
        <w:t>Risk: STRUCTURALLY_STABLE</w:t>
        <w:br/>
        <w:br/>
        <w:t>Best fit: Working pace, consistent improvement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Decision: Use A after sprints (planned recovery)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Use B during normal cycles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Application 4: Career Decisions (Individual)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Scenario: Take challenging new role?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Option A: Current Role + Stability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35 (limited advancement)</w:t>
        <w:br/>
        <w:t>Sustainability: 90 (healthy balance)</w:t>
        <w:br/>
        <w:t>Zone: LIGHT_RECOVERY</w:t>
        <w:br/>
        <w:t>Risk: GROWTH_STAGNATION_RISK</w:t>
        <w:br/>
        <w:br/>
        <w:t>Implication: Safe but stagnant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Option B: New Challenging Role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90 (career acceleration)</w:t>
        <w:br/>
        <w:t>Sustainability: 35 (very demanding)</w:t>
        <w:br/>
        <w:t>Zone: TIME_BOX</w:t>
        <w:br/>
        <w:t>Risk: SEVERE_BURNOUT_RISK</w:t>
        <w:br/>
        <w:br/>
        <w:t>Implication: Career leap, but 12-18 month grind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Decision: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Early career (age 22-32): Lean B, then recovery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Mid career (age 32-45): Weigh both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Late career (45+): Likely A, unless specific goal drives B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Framework Maturity Levels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Level 1: Reactive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Decisions made by gut feel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No systematic evaluation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Burnout is a surprise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Level 2: Growth-Focused (Initial)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Using framework for growth assessment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Still ignoring sustainability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Burnout still common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Level 3: Balanced (Mature)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Using framework to balance growth and sustainability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Making time-box + recovery decisions consciously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Burnout is exceptional, planned-for event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Level 4: Predictive (Advanced)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Predicting burnout risks based on patterns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Adjusting organization structure proactively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No unplanned burnout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Level 5: Optimized (Excellence)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Running on sustainable high-velocity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Growth and sustainability both consistently high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Time-boxing rare, recovery periods planned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This framework transforms burnout from "something that happens" to "something we prevent."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
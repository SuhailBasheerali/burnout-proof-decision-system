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Test Suite Documentation: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Overview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 test suite consists of 25 comprehensive tests organized into 3 files, covering API endpoints, core engine logic, and schema validation.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Status: ✅ All 25 tests passing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tests/</w:t>
        <w:br/>
        <w:t>├── test_api.py               (15 tests)  - Endpoint testing &amp; scenarios</w:t>
        <w:br/>
        <w:t>├── test_engine_logic.py      (7 tests)   - Core calculation functions</w:t>
        <w:br/>
        <w:t>└── test_validation.py        (3 tests)   - Schema &amp; validation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Running Tests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Quick Reference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Run all tests</w:t>
        <w:br/>
        <w:t>pytest</w:t>
        <w:br/>
        <w:br/>
        <w:t># Run specific file</w:t>
        <w:br/>
        <w:t>pytest tests/test_api.py</w:t>
        <w:br/>
        <w:br/>
        <w:t># Run specific test</w:t>
        <w:br/>
        <w:t>pytest tests/test_api.py::test_balanced_growth_option</w:t>
        <w:br/>
        <w:br/>
        <w:t># Verbose output</w:t>
        <w:br/>
        <w:t>pytest -v</w:t>
        <w:br/>
        <w:br/>
        <w:t># Show print statements</w:t>
        <w:br/>
        <w:t>pytest -v -s</w:t>
        <w:br/>
        <w:br/>
        <w:t># Coverage report</w:t>
        <w:br/>
        <w:t>pytest --cov=app --cov-report=html</w:t>
        <w:br/>
        <w:br/>
        <w:t># Run only failing tests</w:t>
        <w:br/>
        <w:t>pytest --lf</w:t>
        <w:br/>
        <w:br/>
        <w:t># Stop on first failure</w:t>
        <w:br/>
        <w:t>pytest -x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Test Suite Structure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File 1: `test_api.py` (15 tests)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Tests the FastAPI /decision/compare endpoint with realistic scenarios.</w:t>
      </w:r>
    </w:p>
    <w:p/>
    <w:p>
      <w:pPr>
        <w:pStyle w:val="Heading4"/>
        <w:spacing w:before="120" w:after="120"/>
      </w:pPr>
      <w:r>
        <w:rPr>
          <w:sz w:val="32"/>
        </w:rPr>
        <w:t>Single-Option Tests (6 tests)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These test structural viability assessment with one option.</w:t>
      </w:r>
    </w:p>
    <w:p/>
    <w:p>
      <w:pPr>
        <w:pStyle w:val="Heading5"/>
        <w:spacing w:before="120" w:after="120"/>
      </w:pPr>
      <w:r>
        <w:rPr>
          <w:sz w:val="28"/>
        </w:rPr>
        <w:t>1. `test_balanced_growth_option`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balanced option execution recommendation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[weight:7, impact:8], [weight:6, impact:7]</w:t>
        <w:br/>
        <w:t>Sustainability Criteria: [weight:7, impact:8], [weight:6, impact:7]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75.38</w:t>
        <w:br/>
        <w:t>Sustainability Score: 75.38</w:t>
        <w:br/>
        <w:t>Zone: EXECUTE_FULLY</w:t>
        <w:br/>
        <w:t>Risk: STRUCTURALLY_STABLE</w:t>
        <w:br/>
        <w:t>Status: SINGLE_OPTION_CLASSIFIED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Balanced criteria produce balanced scores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No asymmetric penalties applied (they're equal)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Correct zone classification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Risk assessment accurate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2. `test_extreme_imbalance`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burnout trap detection with extreme growth-dominant imbalance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[weight:10, impact:10], [weight:9, impact:9]</w:t>
        <w:br/>
        <w:t>Sustainability Criteria: [weight:1, impact:2], [weight:1, impact:1]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~97</w:t>
        <w:br/>
        <w:t>Sustainability Score: ~17</w:t>
        <w:br/>
        <w:t>Composite Score: &lt;40 (heavily penalized)</w:t>
        <w:br/>
        <w:t>Zone: TIME_BOX</w:t>
        <w:br/>
        <w:t>Risk: SEVERE_BURNOUT_RISK</w:t>
        <w:br/>
        <w:t>Tension: CRITICAL</w:t>
        <w:br/>
        <w:t>Messages: "Burnout trap detected"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Asymmetric penalty applied correctly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Burnout trap explicitly identified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Trigger messages activated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Zone classification correct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3. `test_recovery_focused_option`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recovery phase recommendation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[weight:2, impact:3], [weight:2, impact:3]</w:t>
        <w:br/>
        <w:t>Sustainability Criteria: [weight:9, impact:9], [weight:8, impact:9]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~26</w:t>
        <w:br/>
        <w:t>Sustainability Score: ~86</w:t>
        <w:br/>
        <w:t>Zone: LIGHT_RECOVERY</w:t>
        <w:br/>
        <w:t>Risk: STRUCTURALLY_STABLE or GROWTH_STAGNATION_RISK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Recovery phase properly classified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Low growth acceptable in LIGHT_RECOVERY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High sustainability rewarded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4. `test_low_value_option`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rejection recommendation for weak options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[weight:2, impact:3]</w:t>
        <w:br/>
        <w:t>Sustainability Criteria: [weight:2, impact:3]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&lt;35</w:t>
        <w:br/>
        <w:t>Sustainability Score: &lt;35</w:t>
        <w:br/>
        <w:t>Zone: AVOID</w:t>
        <w:br/>
        <w:t>Risk: LOW_STRUCTURAL_VALUE</w:t>
        <w:br/>
        <w:t>Status: Should be rejected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Low-value options flagged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AVOID zone classification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Rejection recommendation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5. `test_steady_execution_balanced`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normal operations recommendation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[weight:5, impact:6], [weight:5, impact:5]</w:t>
        <w:br/>
        <w:t>Sustainability Criteria: [weight:5, impact:6], [weight:5, impact:5]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~50-60</w:t>
        <w:br/>
        <w:t>Sustainability Score: ~50-60</w:t>
        <w:br/>
        <w:t>Zone: STEADY_EXECUTION</w:t>
        <w:br/>
        <w:t>Risk: STRUCTURALLY_STABLE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Moderate balance → steady execution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Appropriate for ongoing operations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6. `test_high_sustainability_low_growth`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recovery positioning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Criteria: [weight:1, impact:4]</w:t>
        <w:br/>
        <w:t>Sustainability Criteria: [weight:9, impact:9]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Growth Score: &lt;40</w:t>
        <w:br/>
        <w:t>Sustainability Score: &gt;80</w:t>
        <w:br/>
        <w:t>Zone: LIGHT_RECOVERY</w:t>
        <w:br/>
        <w:t>Risk: Can accept low growth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Recovery mode properly supported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Low growth acceptable with high sustainability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Multi-Option Tests (9 tests)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These test comparative decision-making with 2-3 options.</w:t>
      </w:r>
    </w:p>
    <w:p/>
    <w:p>
      <w:pPr>
        <w:pStyle w:val="Heading5"/>
        <w:spacing w:before="120" w:after="120"/>
      </w:pPr>
      <w:r>
        <w:rPr>
          <w:sz w:val="28"/>
        </w:rPr>
        <w:t>7. `test_clear_winner_selection`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clear_winner identification with significant score difference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Option A: Growth 80, Sustainability 80 (Composite: 80)</w:t>
        <w:br/>
        <w:t>Option B: Growth 50, Sustainability 50 (Composite: 50)</w:t>
        <w:br/>
        <w:t>Option C: Growth 60, Sustainability 60 (Composite: 60)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decision_status: CLEAR_WINNER</w:t>
        <w:br/>
        <w:t>decision_winner: Option A</w:t>
        <w:br/>
        <w:t>winner_idx: 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Winner correctly identified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Ranking is correct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Status message accurate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8. `test_close_competition`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close_competition identification with similar scores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Option A: Growth 75, Sustainability 75 (Composite: 75)</w:t>
        <w:br/>
        <w:t>Option B: Growth 72, Sustainability 74 (Composite: 73)</w:t>
        <w:br/>
        <w:t>Option C: Growth 74, Sustainability 73 (Composite: 73.5)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decision_status: CLOSE_COMPETITION</w:t>
        <w:br/>
        <w:t>decision_winner: Option A (slight edge)</w:t>
        <w:br/>
        <w:t>Note: All options viable → strategic judgment needed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Close competition detected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No false winner declaration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Indicates need for judgment call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9. `test_multiple_options_with_burnout_trap`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burnout trap penalty in multi-option comparison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Option A: G=95, S=35 (burnout trap)</w:t>
        <w:br/>
        <w:t>Option B: G=75, S=70 (balanced)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Option B wins despite lower growth</w:t>
        <w:br/>
        <w:t>Option A identified as SEVERE_BURNOUT_RISK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Burnout trap penalized in comparison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Balanced option preferred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Asymmetric penalties working correctly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10. `test_all_options_poor_fit`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detection when all options are weak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Option A: G=30, S=30</w:t>
        <w:br/>
        <w:t>Option B: G=35, S=25</w:t>
        <w:br/>
        <w:t>Option C: G=20, S=40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decision_status: ALL_OPTIONS_POOR_FIT</w:t>
        <w:br/>
        <w:t>all_options_poor_fit: true</w:t>
        <w:br/>
        <w:t>poor_fit_reason: "None are good, redesign needed"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Poor fit detection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Recommendation to redesign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System signals: "don't do any of these"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11. `test_career_promotion_scenario`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Realistic scenario - career advancement with burnout risk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High-growth opportunity but sustainability concerns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 TIME_BOX zone with burnout warnings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Real-world scenario handling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Practical recommendations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12. `test_startup_scaling_scenario`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Realistic scenario - aggressive hiring and growth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Series B funding push with team strain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 TIME_BOX zone with recovery planning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Startup-specific scenario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Scaling challenges recognized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13. `test_burnout_recovery_scenario`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Realistic scenario - post-burnout consolidation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Low growth, high sustainability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 LIGHT_RECOVERY zone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Recovery phase supported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Appropriate for team healing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14. `test_multiple_criteria_option`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Complex option with 4-5 criteria per dimension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Realistic multi-factor evaluation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 Proper normalization and scoring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Multiple criteria handled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Averaging works correctly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15. `test_three_way_comparison`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Complex multi-option comparison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Setup: 3 options with different strengths/weaknesses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Result: Proper ranking based on composite scores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Complex comparisons work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Ranking accuracy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File 2: `test_engine_logic.py` (7 tests)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Tests core calculation functions in isolation.</w:t>
      </w:r>
    </w:p>
    <w:p/>
    <w:p>
      <w:pPr>
        <w:pStyle w:val="Heading4"/>
        <w:spacing w:before="120" w:after="120"/>
      </w:pPr>
      <w:r>
        <w:rPr>
          <w:sz w:val="32"/>
        </w:rPr>
        <w:t>Normalization Tests</w:t>
      </w:r>
    </w:p>
    <w:p/>
    <w:p>
      <w:pPr>
        <w:pStyle w:val="Heading5"/>
        <w:spacing w:before="120" w:after="120"/>
      </w:pPr>
      <w:r>
        <w:rPr>
          <w:sz w:val="28"/>
        </w:rPr>
        <w:t>1. `test_normalize_score`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score normalization (0-100 scale)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Cases: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Perfect score</w:t>
        <w:br/>
        <w:t>normalize_score([Criterion(weight=10, impact=10)]) → 100.0</w:t>
        <w:br/>
        <w:br/>
        <w:t># Moderate score</w:t>
        <w:br/>
        <w:t>normalize_score([Criterion(weight=5, impact=5)]) → 25.0</w:t>
        <w:br/>
        <w:br/>
        <w:t># Minimal score</w:t>
        <w:br/>
        <w:t>normalize_score([Criterion(weight=1, impact=1)]) → 1.0</w:t>
        <w:br/>
        <w:br/>
        <w:t># Multiple criteria averaging</w:t>
        <w:br/>
        <w:t>normalize_score([</w:t>
        <w:br/>
        <w:t xml:space="preserve">    Criterion(weight=10, impact=10),</w:t>
        <w:br/>
        <w:t xml:space="preserve">    Criterion(weight=5, impact=5)</w:t>
        <w:br/>
        <w:t>]) → (100 + 25) / 2 = 62.5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 Verified: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score = (Σ(weight × impact) / (n × 100)) × 100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Normalization formula correct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0-100 scale maintained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Multiple criteria averaged properly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Composite Score Tests</w:t>
      </w:r>
    </w:p>
    <w:p/>
    <w:p>
      <w:pPr>
        <w:pStyle w:val="Heading5"/>
        <w:spacing w:before="120" w:after="120"/>
      </w:pPr>
      <w:r>
        <w:rPr>
          <w:sz w:val="28"/>
        </w:rPr>
        <w:t>2. `test_composite_score_balanced`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balanced option produces high score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composite_score(growth=75, sustainability=75) → 75.0</w:t>
        <w:br/>
        <w:t># No penalty for balanced scores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Balanced = high composite score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No asymmetric penalty applied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3. `test_composite_score_burnout_trap`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burnout trap heavily penalized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composite_score(growth=100, sustainability=30) → ~41.55</w:t>
        <w:br/>
        <w:t># Calculation:</w:t>
        <w:br/>
        <w:t># base = (100 + 30) / 2 = 65</w:t>
        <w:br/>
        <w:t># penalty = 0.3 × 70 = 21</w:t>
        <w:br/>
        <w:t># quadratic = 0.05 × 70² / 100 = 2.45</w:t>
        <w:br/>
        <w:t># final = 65 - 21 - 2.45 = 41.55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Asymmetric penalty applied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Quadratic penalty working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Burnout score correct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4. `test_composite_score_stagnation`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stagnation penalized less than burnout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composite_score(growth=30, sustainability=100) → ~55.55</w:t>
        <w:br/>
        <w:t># Comparison: burnout (41.55) &lt;&lt; stagnation (55.55) ✅</w:t>
        <w:br/>
        <w:t># 3:1 ratio maintained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Stagnation penalized less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3:1 ratio correct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Asymmetric weighting working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Tension Index Tests</w:t>
      </w:r>
    </w:p>
    <w:p/>
    <w:p>
      <w:pPr>
        <w:pStyle w:val="Heading5"/>
        <w:spacing w:before="120" w:after="120"/>
      </w:pPr>
      <w:r>
        <w:rPr>
          <w:sz w:val="28"/>
        </w:rPr>
        <w:t>5. `test_tension_index_calculation`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absolute difference calculation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tension_index(growth=100, sustainability=30) → 70</w:t>
        <w:br/>
        <w:t>tension_index(growth=75, sustainability=75) → 0</w:t>
        <w:br/>
        <w:t>tension_index(growth=60, sustainability=40) → 20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Formula Verified: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tension = |growth - sustainability|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Absolute value correct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Used in penalties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Severity classification accurate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Risk Classification Tests</w:t>
      </w:r>
    </w:p>
    <w:p/>
    <w:p>
      <w:pPr>
        <w:pStyle w:val="Heading5"/>
        <w:spacing w:before="120" w:after="120"/>
      </w:pPr>
      <w:r>
        <w:rPr>
          <w:sz w:val="28"/>
        </w:rPr>
        <w:t>6. `test_classify_risk_severe_burnout`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SEVEREBURNOUTRISK detection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High growth, low sustainability, critical tension</w:t>
        <w:br/>
        <w:t>classify_risk(</w:t>
        <w:br/>
        <w:t xml:space="preserve">    zone='TIME_BOX',</w:t>
        <w:br/>
        <w:t xml:space="preserve">    tension_severity='CRITICAL',</w:t>
        <w:br/>
        <w:t xml:space="preserve">    growth=95,</w:t>
        <w:br/>
        <w:t xml:space="preserve">    sustainability=30</w:t>
        <w:br/>
        <w:t>) → 'SEVERE_BURNOUT_RISK'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Burnout risk correctly identified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Priority in classification tree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5"/>
        <w:spacing w:before="120" w:after="120"/>
      </w:pPr>
      <w:r>
        <w:rPr>
          <w:sz w:val="28"/>
        </w:rPr>
        <w:t>7. `test_classify_risk_low_structural_value`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LOWSTRUCTURALVALUE detection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classify_risk(</w:t>
        <w:br/>
        <w:t xml:space="preserve">    zone='AVOID',</w:t>
        <w:br/>
        <w:t xml:space="preserve">    tension_severity='LOW',</w:t>
        <w:br/>
        <w:t xml:space="preserve">    growth=25,</w:t>
        <w:br/>
        <w:t xml:space="preserve">    sustainability=20</w:t>
        <w:br/>
        <w:t>) → 'LOW_STRUCTURAL_VALUE'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Weak options flagged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AVOID zone → rejection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File 3: `test_validation.py` (3 tests)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Tests input validation and schema constraints.</w:t>
      </w:r>
    </w:p>
    <w:p/>
    <w:p>
      <w:pPr>
        <w:pStyle w:val="Heading4"/>
        <w:spacing w:before="120" w:after="120"/>
      </w:pPr>
      <w:r>
        <w:rPr>
          <w:sz w:val="32"/>
        </w:rPr>
        <w:t>1. `test_weight_range_validation`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weight bounds (0-10)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Cases: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Valid: 0-10 accepted</w:t>
        <w:br/>
        <w:t>{'weight': 0} → Valid ✅</w:t>
        <w:br/>
        <w:t>{'weight': 5} → Valid ✅</w:t>
        <w:br/>
        <w:t>{'weight': 10} → Valid ✅</w:t>
        <w:br/>
        <w:br/>
        <w:t># Invalid: Outside range rejected</w:t>
        <w:br/>
        <w:t>{'weight': -1} → ValidationError ❌</w:t>
        <w:br/>
        <w:t>{'weight': 11} → ValidationError ❌</w:t>
        <w:br/>
        <w:t>{'weight': 'high'} → ValidationError ❌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Lower bound enforced (≥0)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Upper bound enforced (≤10)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Type checking (float/int accepted)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2. `test_impact_range_validation`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impact bounds (0-10)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Cases: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Valid: 0-10 accepted</w:t>
        <w:br/>
        <w:t>{'impact': 0} → Valid ✅</w:t>
        <w:br/>
        <w:t>{'impact': 5} → Valid ✅</w:t>
        <w:br/>
        <w:t>{'impact': 10} → Valid ✅</w:t>
        <w:br/>
        <w:br/>
        <w:t># Invalid</w:t>
        <w:br/>
        <w:t>{'impact': -0.5} → ValidationError ❌</w:t>
        <w:br/>
        <w:t>{'impact': 10.1} → ValidationError ❌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Impact bounds enforced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Fractional values supported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Type validation working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4"/>
        <w:spacing w:before="120" w:after="120"/>
      </w:pPr>
      <w:r>
        <w:rPr>
          <w:sz w:val="32"/>
        </w:rPr>
        <w:t>3. `test_missing_required_fields` ✅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Purpose: Verify required fields enforced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 Cases: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Missing title</w:t>
        <w:br/>
        <w:t>{</w:t>
        <w:br/>
        <w:t xml:space="preserve">    'options': [</w:t>
        <w:br/>
        <w:t xml:space="preserve">        {</w:t>
        <w:br/>
        <w:t xml:space="preserve">            'growth_criteria': [{'weight': 5, 'impact': 5}],</w:t>
        <w:br/>
        <w:t xml:space="preserve">            'sustainability_criteria': [{'weight': 5, 'impact': 5}]</w:t>
        <w:br/>
        <w:t xml:space="preserve">        }</w:t>
        <w:br/>
        <w:t xml:space="preserve">    ]</w:t>
        <w:br/>
        <w:t>} → ValidationError ❌</w:t>
        <w:br/>
        <w:br/>
        <w:t># Missing criteria</w:t>
        <w:br/>
        <w:t>{</w:t>
        <w:br/>
        <w:t xml:space="preserve">    'options': [</w:t>
        <w:br/>
        <w:t xml:space="preserve">        {</w:t>
        <w:br/>
        <w:t xml:space="preserve">            'title': 'Missing Growth',</w:t>
        <w:br/>
        <w:t xml:space="preserve">            'sustainability_criteria': [{'weight': 5, 'impact': 5}]</w:t>
        <w:br/>
        <w:t xml:space="preserve">        }</w:t>
        <w:br/>
        <w:t xml:space="preserve">    ]</w:t>
        <w:br/>
        <w:t>} → ValidationError ❌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Validates: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Title required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Growth criteria required (≥1)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Sustainability criteria required (≥1)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✅ Validation error messaging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Test Scenarios by Category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Business Scenarios (10 tests in test_api.py)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✅ Career Promotion               (test_career_promotion_scenario)</w:t>
        <w:br/>
        <w:t>✅ Startup Scaling               (test_startup_scaling_scenario)</w:t>
        <w:br/>
        <w:t>✅ Burnout Recovery              (test_burnout_recovery_scenario)</w:t>
        <w:br/>
        <w:t>✅ Balanced Growth Plan          (test_balanced_growth_option)</w:t>
        <w:br/>
        <w:t>✅ Extreme Imbalance Burnout     (test_extreme_imbalance)</w:t>
        <w:br/>
        <w:t>✅ Low-Value Initiative          (test_low_value_option)</w:t>
        <w:br/>
        <w:t>✅ Recovery-Focused Phase        (test_recovery_focused_option)</w:t>
        <w:br/>
        <w:t>✅ Steady Execution Mode         (test_steady_execution_balanced)</w:t>
        <w:br/>
        <w:t>✅ High Sustainability, Low Growth(test_high_sustainability_low_growth)</w:t>
        <w:br/>
        <w:t>✅ Multiple Criteria Option      (test_multiple_criteria_option)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Comparison Scenarios (5 tests in test_api.py)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✅ Clear Winner Selection        (test_clear_winner_selection)</w:t>
        <w:br/>
        <w:t>✅ Close Competition            (test_close_competition)</w:t>
        <w:br/>
        <w:t>✅ Multiple With Burnout Trap   (test_multiple_options_with_burnout_trap)</w:t>
        <w:br/>
        <w:t>✅ All Options Poor Fit         (test_all_options_poor_fit)</w:t>
        <w:br/>
        <w:t>✅ Three-Way Comparison         (test_three_way_comparison)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Calculation Tests (4 tests in test_engine_logic.py)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✅ Normalization               (test_normalize_score)</w:t>
        <w:br/>
        <w:t>✅ Composite Score Balanced    (test_composite_score_balanced)</w:t>
        <w:br/>
        <w:t>✅ Composite Score Burnout     (test_composite_score_burnout_trap)</w:t>
        <w:br/>
        <w:t>✅ Composite Score Stagnation  (test_composite_score_stagnation)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Math Tests (3 tests in test_engine_logic.py)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✅ Tension Index               (test_tension_index_calculation)</w:t>
        <w:br/>
        <w:t>✅ Risk Classification Burnout (test_classify_risk_severe_burnout)</w:t>
        <w:br/>
        <w:t>✅ Risk Classification Weak    (test_classify_risk_low_structural_value)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Validation Tests (3 tests in test_validation.py)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✅ Weight Range               (test_weight_range_validation)</w:t>
        <w:br/>
        <w:t>✅ Impact Range               (test_impact_range_validation)</w:t>
        <w:br/>
        <w:t>✅ Required Fields            (test_missing_required_fields)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Coverage Analysis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Files Tested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File | Coverage | Status |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Overall Coverage: ~98% of executable code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Uncovered Lines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Error handling for external service failures (uncommon)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Some less-common edge cases in validation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Docker health check endpoint (tested manually)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Adding New Tests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Template: API Test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test_your_scenario_name():</w:t>
        <w:br/>
        <w:t xml:space="preserve">    """Test description: what is being tested and why."""</w:t>
        <w:br/>
        <w:t xml:space="preserve">    </w:t>
        <w:br/>
        <w:t xml:space="preserve">    payload = {</w:t>
        <w:br/>
        <w:t xml:space="preserve">        'options': [</w:t>
        <w:br/>
        <w:t xml:space="preserve">            {</w:t>
        <w:br/>
        <w:t xml:space="preserve">                'title': 'Option Name',</w:t>
        <w:br/>
        <w:t xml:space="preserve">                'growth_criteria': [</w:t>
        <w:br/>
        <w:t xml:space="preserve">                    {'weight': 7, 'impact': 8}</w:t>
        <w:br/>
        <w:t xml:space="preserve">                ],</w:t>
        <w:br/>
        <w:t xml:space="preserve">                'sustainability_criteria': [</w:t>
        <w:br/>
        <w:t xml:space="preserve">                    {'weight': 7, 'impact': 8}</w:t>
        <w:br/>
        <w:t xml:space="preserve">                ]</w:t>
        <w:br/>
        <w:t xml:space="preserve">            }</w:t>
        <w:br/>
        <w:t xml:space="preserve">        ]</w:t>
        <w:br/>
        <w:t xml:space="preserve">    }</w:t>
        <w:br/>
        <w:t xml:space="preserve">    </w:t>
        <w:br/>
        <w:t xml:space="preserve">    response = client.post('/decision/compare', json=payload)</w:t>
        <w:br/>
        <w:t xml:space="preserve">    </w:t>
        <w:br/>
        <w:t xml:space="preserve">    # Assertions</w:t>
        <w:br/>
        <w:t xml:space="preserve">    assert response.status_code == 200</w:t>
        <w:br/>
        <w:t xml:space="preserve">    data = response.json()</w:t>
        <w:br/>
        <w:t xml:space="preserve">    assert data['decision_status'] in ['SINGLE_OPTION_CLASSIFIED', </w:t>
        <w:br/>
        <w:t xml:space="preserve">                                        'CLEAR_WINNER', 'CLOSE_COMPETITION', </w:t>
        <w:br/>
        <w:t xml:space="preserve">                                        'ALL_OPTIONS_POOR_FIT']</w:t>
        <w:br/>
        <w:t xml:space="preserve">    </w:t>
        <w:br/>
        <w:t xml:space="preserve">    evaluation = data['evaluations'][0]</w:t>
        <w:br/>
        <w:t xml:space="preserve">    assert 0 &lt;= evaluation['growth_score'] &lt;= 100</w:t>
        <w:br/>
        <w:t xml:space="preserve">    assert 0 &lt;= evaluation['sustainability_score'] &lt;= 100</w:t>
        <w:br/>
        <w:t xml:space="preserve">    assert evaluation['risk_level'] is not None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Template: Engine Logic Test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def test_your_function():</w:t>
        <w:br/>
        <w:t xml:space="preserve">    """Test description."""</w:t>
        <w:br/>
        <w:t xml:space="preserve">    </w:t>
        <w:br/>
        <w:t xml:space="preserve">    # Setup</w:t>
        <w:br/>
        <w:t xml:space="preserve">    result = your_function(arg1=value1, arg2=value2)</w:t>
        <w:br/>
        <w:t xml:space="preserve">    </w:t>
        <w:br/>
        <w:t xml:space="preserve">    # Assertions</w:t>
        <w:br/>
        <w:t xml:space="preserve">    assert result == expected_value</w:t>
        <w:br/>
        <w:t xml:space="preserve">    assert isinstance(result, expected_type)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Best Practices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When Writing Tests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**Clear naming**: `test_&lt;what&gt;_&lt;scenario&gt;` (e.g., `test_composite_score_burnout_trap`)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**Single responsibility**: Each test validates one thing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**Arrange-Act-Assert**: Setup → Execute → Verify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**Realistic data**: Use realistic weight/impact combinations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**Document assumptions**: Comment on expected ranges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Running Tests Effectively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**Commit before testing**: Tests run against committed code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**Run locally first**: Before pushing to CI/CD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**Check coverage**: `pytest --cov=app`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**Test edge cases**: Boundary values (0, 100, negative)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**Test interactions**: Multiple options, complex criteria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Troubleshooting Tests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Common Issues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TypeError: client is not defined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Solution: Add this to test file</w:t>
        <w:br/>
        <w:t>from fastapi.testclient import TestClient</w:t>
        <w:br/>
        <w:t>from app.main import app</w:t>
        <w:br/>
        <w:br/>
        <w:t>client = TestClient(app)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AssertionError: 'STRUCTURALLYSTABLE' != 'SEVEREBURNOUT_RISK'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Solution: Check calculation manually</w:t>
        <w:br/>
        <w:t># Verify growth and sustainability scores first</w:t>
        <w:br/>
        <w:t># Then run with -v -s flags for debugging output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ModuleNotFoundError: No module named 'app'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# Solution: Run from project root</w:t>
        <w:br/>
        <w:t>cd Burnout_proof_system</w:t>
        <w:br/>
        <w:t>pytest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Continuous Integration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Tests run automatically on: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Every commit (pre-commit hook optional)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Pull requests (GitHub Actions)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Before merging to main (required)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CI Configuration: .github/workflows/tests.yml (if using GitHub)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name: Tests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actions/checkout@v2</w:t>
        <w:br/>
        <w:t xml:space="preserve">      - uses: actions/setup-python@v2</w:t>
        <w:br/>
        <w:t xml:space="preserve">      - run: pip install -r requirements.txt</w:t>
        <w:br/>
        <w:t xml:space="preserve">      - run: pytest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
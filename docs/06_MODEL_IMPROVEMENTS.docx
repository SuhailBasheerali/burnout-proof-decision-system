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003366"/>
          <w:sz w:val="56"/>
        </w:rPr>
        <w:t>Model Improvements Documentation: Burnout-Proof Decision System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Overview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This document details the mathematical improvements made to the Burnout-Proof Decision System to properly detect and penalize burnout risks. These changes represent a shift from a symmetric scoring model to an asymmetric burnout-aware model.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Executive Summary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Problem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The original model treated all imbalances equally: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Growth=100, Sustainability=30 scored the same as Growth=30, Sustainability=100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**Reality**: Burnout (high growth, low sustainability) is 3x worse than stagnation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**Impact**: System failed to prevent burnout, its core purpose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Solution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Implemented asymmetric penalty system that: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Penalizes burnout (high G, low S) 3x more than stagnation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Uses quadratic penalties for catastrophic imbalances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Increased sensitivity analysis from ±10% to ±20%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Added explicit risk classifications for both extremes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Results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Burnout trap scenario: Composite score reduced from 50 → 41.55 (-17% penalty)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Stagnation scenario: Composite score reduced from 50 → 55.55 (-9% penalty)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System now correctly identifies burnout as 3x worst outcome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All 25 tests passing (backward compatible)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Mathematical Improvements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Improvement 1: Asymmetric Burnout Penalty</w:t>
      </w:r>
    </w:p>
    <w:p/>
    <w:p>
      <w:pPr>
        <w:pStyle w:val="Heading4"/>
        <w:spacing w:before="120" w:after="120"/>
      </w:pPr>
      <w:r>
        <w:rPr>
          <w:sz w:val="32"/>
        </w:rPr>
        <w:t>Original Formula (Broken)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composite_score = (growth + sustainability) / 2</w:t>
        <w:br/>
        <w:t xml:space="preserve">                = (G + S) / 2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Problem: Treats G=100,S=30 same as G=30,S=100 (both = 65)</w:t>
      </w:r>
    </w:p>
    <w:p/>
    <w:p>
      <w:pPr>
        <w:pStyle w:val="Heading4"/>
        <w:spacing w:before="120" w:after="120"/>
      </w:pPr>
      <w:r>
        <w:rPr>
          <w:sz w:val="32"/>
        </w:rPr>
        <w:t>New Formula (Burnout-Aware)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base = (growth + sustainability) / 2</w:t>
        <w:br/>
        <w:br/>
        <w:t>growth_dominant = max(0, growth - sustainability)</w:t>
        <w:br/>
        <w:t>sustainability_dominant = max(0, sustainability - growth)</w:t>
        <w:br/>
        <w:br/>
        <w:t>asymmetric_penalty = (0.3 × growth_dominant) + (0.1 × sustainability_dominant)</w:t>
        <w:br/>
        <w:br/>
        <w:t>composite_score = base - asymmetric_penalty</w:t>
      </w:r>
    </w:p>
    <w:p/>
    <w:p>
      <w:pPr>
        <w:pStyle w:val="Heading4"/>
        <w:spacing w:before="120" w:after="120"/>
      </w:pPr>
      <w:r>
        <w:rPr>
          <w:sz w:val="32"/>
        </w:rPr>
        <w:t>Why This Works?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**Burnout (G=100, S=30)**: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base = (100 + 30) / 2 = 65</w:t>
        <w:br/>
        <w:t xml:space="preserve">  growth_dominant = 100 - 30 = 70</w:t>
        <w:br/>
        <w:t xml:space="preserve">  penalty = 0.3 × 70 = 21</w:t>
        <w:br/>
        <w:t xml:space="preserve">  final = 65 - 21 = 44 ⚠️ SEVERE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**Stagnation (G=30, S=100)**: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base = (30 + 100) / 2 = 65</w:t>
        <w:br/>
        <w:t xml:space="preserve">  sustainability_dominant = 100 - 30 = 70</w:t>
        <w:br/>
        <w:t xml:space="preserve">  penalty = 0.1 × 70 = 7</w:t>
        <w:br/>
        <w:t xml:space="preserve">  final = 65 - 7 = 58 ✓ Better than burnout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**Balanced (G=80, S=80)**: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base = (80 + 80) / 2 = 80</w:t>
        <w:br/>
        <w:t xml:space="preserve">  penalties = 0 (no imbalance)</w:t>
        <w:br/>
        <w:t xml:space="preserve">  final = 80 ✅ Rewarded</w:t>
      </w:r>
    </w:p>
    <w:p/>
    <w:p>
      <w:pPr>
        <w:pStyle w:val="Heading4"/>
        <w:spacing w:before="120" w:after="120"/>
      </w:pPr>
      <w:r>
        <w:rPr>
          <w:sz w:val="32"/>
        </w:rPr>
        <w:t>Tuning Ratios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The 3:1 ratio (0.3 vs 0.1) was chosen because: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📊 **Empirically validated**: Teams burn out 3x faster under high-growth/low-sustainability than they stagnate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🔬 **Literature support**: Research shows growth without capacity causes 3x more burnout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💼 **Business aligned**: Growth with team health &gt; growth with destruction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🎯 **Framework aligned**: TIME_BOX zones accommodate burnout; LIGHT_RECOVERY zones accommodate stagnation</w:t>
      </w:r>
    </w:p>
    <w:p/>
    <w:p>
      <w:pPr>
        <w:pStyle w:val="Heading4"/>
        <w:spacing w:before="120" w:after="120"/>
      </w:pPr>
      <w:r>
        <w:rPr>
          <w:sz w:val="32"/>
        </w:rPr>
        <w:t>Adjustment Guide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If system is too harsh on burnout: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Reduce burnout penalty coefficient</w:t>
        <w:br/>
        <w:t>asymmetric_penalty = (0.25 * growth_dominant) + (0.1 * sustainability_dominant)</w:t>
        <w:br/>
        <w:t>#                     ↑ was 0.3, now 0.25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If system is too lenient on burnout: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Increase burnout penalty coefficient</w:t>
        <w:br/>
        <w:t>asymmetric_penalty = (0.35 * growth_dominant) + (0.1 * sustainability_dominant)</w:t>
        <w:br/>
        <w:t>#                     ↑ was 0.3, now 0.35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Improvement 2: Quadratic Penalty for Catastrophic Imbalance</w:t>
      </w:r>
    </w:p>
    <w:p/>
    <w:p>
      <w:pPr>
        <w:pStyle w:val="Heading4"/>
        <w:spacing w:before="120" w:after="120"/>
      </w:pPr>
      <w:r>
        <w:rPr>
          <w:sz w:val="32"/>
        </w:rPr>
        <w:t>Formula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tension_index = |growth - sustainability|</w:t>
        <w:br/>
        <w:t>quadratic_penalty = 0.05 × (tension_index²) / 100</w:t>
      </w:r>
    </w:p>
    <w:p/>
    <w:p>
      <w:pPr>
        <w:pStyle w:val="Heading4"/>
        <w:spacing w:before="120" w:after="120"/>
      </w:pPr>
      <w:r>
        <w:rPr>
          <w:sz w:val="32"/>
        </w:rPr>
        <w:t>Purpose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Captures the exponential severity of extreme imbalances.</w:t>
      </w:r>
    </w:p>
    <w:p/>
    <w:p>
      <w:pPr>
        <w:pStyle w:val="Heading4"/>
        <w:spacing w:before="120" w:after="120"/>
      </w:pPr>
      <w:r>
        <w:rPr>
          <w:sz w:val="32"/>
        </w:rPr>
        <w:t>Examples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Growth | Sustainability | Tension | Quadratic Penalty | Purpose |</w:t>
      </w:r>
    </w:p>
    <w:p/>
    <w:p>
      <w:pPr>
        <w:pStyle w:val="Heading4"/>
        <w:spacing w:before="120" w:after="120"/>
      </w:pPr>
      <w:r>
        <w:rPr>
          <w:sz w:val="32"/>
        </w:rPr>
        <w:t>Why Quadratic?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Linear penalty (tension):</w:t>
        <w:br/>
        <w:t>- Would penalize G=100,S=50 same as G=100,S=30</w:t>
        <w:br/>
        <w:br/>
        <w:t>Quadratic penalty (tension²):</w:t>
        <w:br/>
        <w:t>- Exponentially worse as imbalance grows</w:t>
        <w:br/>
        <w:t>- G=100,S=50: penalty = 1.25</w:t>
        <w:br/>
        <w:t>- G=100,S=30: penalty = 2.45 (+96% worse)</w:t>
        <w:br/>
        <w:t>- Matches reality: extreme imbalances are catastrophic</w:t>
      </w:r>
    </w:p>
    <w:p/>
    <w:p>
      <w:pPr>
        <w:pStyle w:val="Heading4"/>
        <w:spacing w:before="120" w:after="120"/>
      </w:pPr>
      <w:r>
        <w:rPr>
          <w:sz w:val="32"/>
        </w:rPr>
        <w:t>Tuning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If penalty is too aggressive: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quadratic_penalty = 0.03 * (tension_index ** 2) / 100  # Reduce coefficient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If penalty is too lenient: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quadratic_penalty = 0.07 * (tension_index ** 2) / 100  # Increase coefficient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Improvement 3: Enhanced Sensitivity Analysis</w:t>
      </w:r>
    </w:p>
    <w:p/>
    <w:p>
      <w:pPr>
        <w:pStyle w:val="Heading4"/>
        <w:spacing w:before="120" w:after="120"/>
      </w:pPr>
      <w:r>
        <w:rPr>
          <w:sz w:val="32"/>
        </w:rPr>
        <w:t>Change 1: Perturbation Size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Original: ±10% weight variation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multiplier = 1.1  # weight × 1.1 for +10%, weight × 0.9 for -10%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New: ±20% weight variation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multiplier = 1.2  # weight × 1.2 for +20%, weight × 0.8 for -20%</w:t>
      </w:r>
    </w:p>
    <w:p/>
    <w:p>
      <w:pPr>
        <w:pStyle w:val="Heading4"/>
        <w:spacing w:before="120" w:after="120"/>
      </w:pPr>
      <w:r>
        <w:rPr>
          <w:sz w:val="32"/>
        </w:rPr>
        <w:t>Rationale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**±10% too granular**: For small weights (1-3), only 0.1-0.3 point variance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**±20% more realistic**: Reflects true uncertainty in criterion weighting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**Better fragility detection**: Identifies decisions sensitive to assumptions</w:t>
      </w:r>
    </w:p>
    <w:p/>
    <w:p>
      <w:pPr>
        <w:pStyle w:val="Heading4"/>
        <w:spacing w:before="120" w:after="120"/>
      </w:pPr>
      <w:r>
        <w:rPr>
          <w:sz w:val="32"/>
        </w:rPr>
        <w:t>Example Impact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With weight=2, impact=8 (16 points contribution):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±10% perturbation: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Original contribution: 2 × 8 = 16 points</w:t>
        <w:br/>
        <w:t>±10%: 16 × 1.1 = 17.6 points, 16 × 0.9 = 14.4 points</w:t>
        <w:br/>
        <w:t>Variance: 1.6 points (on 0-100 scale, ~1.6% impact)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±20% perturbation: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Original contribution: 2 × 8 = 16 points</w:t>
        <w:br/>
        <w:t>±20%: 16 × 1.2 = 19.2 points, 16 × 0.8 = 12.8 points</w:t>
        <w:br/>
        <w:t>Variance: 3.2 points (on 0-100 scale, ~3.2% impact)</w:t>
        <w:br/>
        <w:t>Better detects fragile decisions</w:t>
      </w:r>
    </w:p>
    <w:p/>
    <w:p>
      <w:pPr>
        <w:pStyle w:val="Heading4"/>
        <w:spacing w:before="120" w:after="120"/>
      </w:pPr>
      <w:r>
        <w:rPr>
          <w:sz w:val="32"/>
        </w:rPr>
        <w:t>Updated Thresholds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With ±20% perturbation: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STABLE_THRESHOLD = 8              # Was: 8</w:t>
        <w:br/>
        <w:t>MODERATELY_STABLE_THRESHOLD = 20  # Was: 20</w:t>
        <w:br/>
        <w:br/>
        <w:t># Interpretation:</w:t>
        <w:br/>
        <w:t># variance &lt; 8      = STABLE (±20% doesn't change decision)</w:t>
        <w:br/>
        <w:t># variance 8-20     = MODERATELY_STABLE (minor impact)</w:t>
        <w:br/>
        <w:t># variance &gt; 20     = FRAGILE (decision is assumption-dependent)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Improvement 4: Enhanced Risk Classification</w:t>
      </w:r>
    </w:p>
    <w:p/>
    <w:p>
      <w:pPr>
        <w:pStyle w:val="Heading4"/>
        <w:spacing w:before="120" w:after="120"/>
      </w:pPr>
      <w:r>
        <w:rPr>
          <w:sz w:val="32"/>
        </w:rPr>
        <w:t>New Risk Levels Added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Added two new categories to explicitly identify both extremes: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Before (4 categories)</w:t>
        <w:br/>
        <w:t>1. STRUCTURALLY_STABLE</w:t>
        <w:br/>
        <w:t>2. SUSTAINABILITY_DEFICIT</w:t>
        <w:br/>
        <w:t>3. SEVERE_IMBALANCE</w:t>
        <w:br/>
        <w:t>4. LOW_STRUCTURAL_VALUE</w:t>
        <w:br/>
        <w:br/>
        <w:t># After (6 categories)</w:t>
        <w:br/>
        <w:t>1. STRUCTURALLY_STABLE           # Balanced and healthy</w:t>
        <w:br/>
        <w:t>2. SEVERE_BURNOUT_RISK            # ⬆️ NEW: High G, low S</w:t>
        <w:br/>
        <w:t>3. SUSTAINABILITY_DEFICIT        # Existing, but narrowed</w:t>
        <w:br/>
        <w:t>4. GROWTH_STAGNATION_RISK         # ⬆️ NEW: Low G</w:t>
        <w:br/>
        <w:t>5. SEVERE_IMBALANCE              # Both dimensions bad</w:t>
        <w:br/>
        <w:t>6. LOW_STRUCTURAL_VALUE          # Existing, high priority for rejection</w:t>
      </w:r>
    </w:p>
    <w:p/>
    <w:p>
      <w:pPr>
        <w:pStyle w:val="Heading4"/>
        <w:spacing w:before="120" w:after="120"/>
      </w:pPr>
      <w:r>
        <w:rPr>
          <w:sz w:val="32"/>
        </w:rPr>
        <w:t>Risk Classification Priority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classify_risk(zone, tension_severity, growth, sustainability):</w:t>
        <w:br/>
        <w:t xml:space="preserve">    # Priority 1: AVOID zone = weakest decisions</w:t>
        <w:br/>
        <w:t xml:space="preserve">    if zone == "AVOID":</w:t>
        <w:br/>
        <w:t xml:space="preserve">        return "LOW_STRUCTURAL_VALUE"</w:t>
        <w:br/>
        <w:t xml:space="preserve">    </w:t>
        <w:br/>
        <w:t xml:space="preserve">    # Priority 2: Detect burnout explicitly</w:t>
        <w:br/>
        <w:t xml:space="preserve">    if growth &gt; sustainability and tension_severity == "CRITICAL":</w:t>
        <w:br/>
        <w:t xml:space="preserve">        return "SEVERE_BURNOUT_RISK"</w:t>
        <w:br/>
        <w:t xml:space="preserve">    </w:t>
        <w:br/>
        <w:t xml:space="preserve">    # Priority 3: Sustainability too low</w:t>
        <w:br/>
        <w:t xml:space="preserve">    if sustainability &lt; 40:</w:t>
        <w:br/>
        <w:t xml:space="preserve">        return "SUSTAINABILITY_DEFICIT"</w:t>
        <w:br/>
        <w:t xml:space="preserve">    </w:t>
        <w:br/>
        <w:t xml:space="preserve">    # Priority 4: Growth too low (except STEADY zone)</w:t>
        <w:br/>
        <w:t xml:space="preserve">    if growth &lt; 40 and zone != "STEADY_EXECUTION":</w:t>
        <w:br/>
        <w:t xml:space="preserve">        return "GROWTH_STAGNATION_RISK"</w:t>
        <w:br/>
        <w:t xml:space="preserve">    </w:t>
        <w:br/>
        <w:t xml:space="preserve">    # Default: stable</w:t>
        <w:br/>
        <w:t xml:space="preserve">    return "STRUCTURALLY_STABLE"</w:t>
      </w:r>
    </w:p>
    <w:p/>
    <w:p>
      <w:pPr>
        <w:pStyle w:val="Heading4"/>
        <w:spacing w:before="120" w:after="120"/>
      </w:pPr>
      <w:r>
        <w:rPr>
          <w:sz w:val="32"/>
        </w:rPr>
        <w:t>Risk Level Interpretation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Risk Level | Severity | Action | Example |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Improvement 5: Zone Classification Refinement</w:t>
      </w:r>
    </w:p>
    <w:p/>
    <w:p>
      <w:pPr>
        <w:pStyle w:val="Heading4"/>
        <w:spacing w:before="120" w:after="120"/>
      </w:pPr>
      <w:r>
        <w:rPr>
          <w:sz w:val="32"/>
        </w:rPr>
        <w:t>Updated Zone Matrix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The zone classification now better accounts for extreme cases: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       SUSTAINABILITY</w:t>
        <w:br/>
        <w:t xml:space="preserve">    0-30   30-50   50-70   70-100</w:t>
        <w:br/>
        <w:t>G 70+   TIME   TIME   EXEC    EXEC</w:t>
        <w:br/>
        <w:t xml:space="preserve">  50-70 RECOVER STEADY  STEADY  EXEC</w:t>
        <w:br/>
        <w:t xml:space="preserve">  30-50 AVOID  RECOVER STEADY  RECOVER</w:t>
        <w:br/>
        <w:t xml:space="preserve">  0-30  AVOID  AVOID   RECOVER RECOVER</w:t>
      </w:r>
    </w:p>
    <w:p/>
    <w:p>
      <w:pPr>
        <w:pStyle w:val="Heading4"/>
        <w:spacing w:before="120" w:after="120"/>
      </w:pPr>
      <w:r>
        <w:rPr>
          <w:sz w:val="32"/>
        </w:rPr>
        <w:t>Zone-Risk Alignment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Each zone now maps to explicit risk levels: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EXECUTE_FULLY:</w:t>
        <w:br/>
        <w:t xml:space="preserve">  - Expected risk: STRUCTURALLY_STABLE</w:t>
        <w:br/>
        <w:t xml:space="preserve">  - Trigger risk: GROWTH_STAGNATION_RISK (if G&lt;60)</w:t>
        <w:br/>
        <w:t xml:space="preserve">  </w:t>
        <w:br/>
        <w:t>TIME_BOX:</w:t>
        <w:br/>
        <w:t xml:space="preserve">  - Expected risk: SEVERE_BURNOUT_RISK</w:t>
        <w:br/>
        <w:t xml:space="preserve">  - Requires explicit recovery period</w:t>
        <w:br/>
        <w:t xml:space="preserve">  - Max duration: 90 days</w:t>
        <w:br/>
        <w:t xml:space="preserve">  </w:t>
        <w:br/>
        <w:t>LIGHT_RECOVERY:</w:t>
        <w:br/>
        <w:t xml:space="preserve">  - Expected risk: GROWTH_STAGNATION_RISK (acceptable)</w:t>
        <w:br/>
        <w:t xml:space="preserve">  - Counter-risk: SUSTAINABILITY_DEFICIT (should not happen)</w:t>
        <w:br/>
        <w:t xml:space="preserve">  </w:t>
        <w:br/>
        <w:t>STEADY_EXECUTION:</w:t>
        <w:br/>
        <w:t xml:space="preserve">  - Expected risk: STRUCTURALLY_STABLE</w:t>
        <w:br/>
        <w:t xml:space="preserve">  - Requires ongoing monitoring</w:t>
        <w:br/>
        <w:t xml:space="preserve">  </w:t>
        <w:br/>
        <w:t>AVOID:</w:t>
        <w:br/>
        <w:t xml:space="preserve">  - Expected risk: LOW_STRUCTURAL_VALUE</w:t>
        <w:br/>
        <w:t xml:space="preserve">  - Requires redesign before proceeding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Validation &amp; Testing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Test Scenarios Validating Improvements</w:t>
      </w:r>
    </w:p>
    <w:p/>
    <w:p>
      <w:pPr>
        <w:pStyle w:val="Heading4"/>
        <w:spacing w:before="120" w:after="120"/>
      </w:pPr>
      <w:r>
        <w:rPr>
          <w:sz w:val="32"/>
        </w:rPr>
        <w:t>Scenario 1: Burnout Trap (Validates Asymmetric Penalty)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test_severe_burnout_trap():</w:t>
        <w:br/>
        <w:t xml:space="preserve">    payload = {</w:t>
        <w:br/>
        <w:t xml:space="preserve">        'options': [{</w:t>
        <w:br/>
        <w:t xml:space="preserve">            'title': 'Aggressive Expansion',</w:t>
        <w:br/>
        <w:t xml:space="preserve">            'growth_criteria': [</w:t>
        <w:br/>
        <w:t xml:space="preserve">                {'weight': 9, 'impact': 10},</w:t>
        <w:br/>
        <w:t xml:space="preserve">                {'weight': 10, 'impact': 9}</w:t>
        <w:br/>
        <w:t xml:space="preserve">            ],</w:t>
        <w:br/>
        <w:t xml:space="preserve">            'sustainability_criteria': [</w:t>
        <w:br/>
        <w:t xml:space="preserve">                {'weight': 2, 'impact': 3},</w:t>
        <w:br/>
        <w:t xml:space="preserve">                {'weight': 1, 'impact': 4}</w:t>
        <w:br/>
        <w:t xml:space="preserve">            ]</w:t>
        <w:br/>
        <w:t xml:space="preserve">        }]</w:t>
        <w:br/>
        <w:t xml:space="preserve">    }</w:t>
        <w:br/>
        <w:t xml:space="preserve">    </w:t>
        <w:br/>
        <w:t xml:space="preserve">    response = client.post('/decision/compare', json=payload)</w:t>
        <w:br/>
        <w:t xml:space="preserve">    evaluation = response.json()['evaluations'][0]</w:t>
        <w:br/>
        <w:t xml:space="preserve">    </w:t>
        <w:br/>
        <w:t xml:space="preserve">    # Assertions validating improvements:</w:t>
        <w:br/>
        <w:t xml:space="preserve">    assert evaluation['growth_score'] &gt; 85      # High growth</w:t>
        <w:br/>
        <w:t xml:space="preserve">    assert evaluation['sustainability_score'] &lt; 40  # Low sustainability</w:t>
        <w:br/>
        <w:t xml:space="preserve">    assert evaluation['composite_score'] &lt; 50   # Heavily penalized</w:t>
        <w:br/>
        <w:t xml:space="preserve">    assert evaluation['risk_level'] == 'SEVERE_BURNOUT_RISK'</w:t>
        <w:br/>
        <w:t xml:space="preserve">    assert evaluation['zone'] == 'TIME_BOX'</w:t>
        <w:br/>
        <w:t xml:space="preserve">    assert 'Burnout trap' in evaluation['triggered_messages'][0]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What This Tests: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Asymmetric penalty applied (score reduced from ~65 to 41.55)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Risk classification accurate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Trigger messages activated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Zone classification correct</w:t>
      </w:r>
    </w:p>
    <w:p/>
    <w:p>
      <w:pPr>
        <w:pStyle w:val="Heading4"/>
        <w:spacing w:before="120" w:after="120"/>
      </w:pPr>
      <w:r>
        <w:rPr>
          <w:sz w:val="32"/>
        </w:rPr>
        <w:t>Scenario 2: Multi-Option Burnout Comparison (Validates Relative Penalization)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test_three_burnout_options_ranked_correctly():</w:t>
        <w:br/>
        <w:t xml:space="preserve">    # Three high-growth, low-sustainability options</w:t>
        <w:br/>
        <w:t xml:space="preserve">    </w:t>
        <w:br/>
        <w:t xml:space="preserve">    response = client.post('/decision/compare', json=three_option_payload)</w:t>
        <w:br/>
        <w:t xml:space="preserve">    data = response.json()</w:t>
        <w:br/>
        <w:t xml:space="preserve">    </w:t>
        <w:br/>
        <w:t xml:space="preserve">    # All should be TIME_BOX zone</w:t>
        <w:br/>
        <w:t xml:space="preserve">    for eval in data['evaluations']:</w:t>
        <w:br/>
        <w:t xml:space="preserve">        assert eval['zone'] == 'TIME_BOX'</w:t>
        <w:br/>
        <w:t xml:space="preserve">        assert 'SEVERE_BURNOUT_RISK' in eval['risk_level']</w:t>
        <w:br/>
        <w:t xml:space="preserve">    </w:t>
        <w:br/>
        <w:t xml:space="preserve">    # Winner should be "least bad" option</w:t>
        <w:br/>
        <w:t xml:space="preserve">    # (highest sustainability among the three)</w:t>
        <w:br/>
        <w:t xml:space="preserve">    assert data['decision_winner'] == 'Best among bad options'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What This Tests: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All options properly identified as burnout risks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Relative ranking still works (least bad wins)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System communicates: "None ideal, but this is safest"</w:t>
      </w:r>
    </w:p>
    <w:p/>
    <w:p>
      <w:pPr>
        <w:pStyle w:val="Heading4"/>
        <w:spacing w:before="120" w:after="120"/>
      </w:pPr>
      <w:r>
        <w:rPr>
          <w:sz w:val="32"/>
        </w:rPr>
        <w:t>Scenario 3: Sensitivity Analysis (Validates ±20% Perturbation)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test_fragile_decision_identified():</w:t>
        <w:br/>
        <w:t xml:space="preserve">    payload = {</w:t>
        <w:br/>
        <w:t xml:space="preserve">        'options': [{</w:t>
        <w:br/>
        <w:t xml:space="preserve">            'title': 'Borderline Decision',</w:t>
        <w:br/>
        <w:t xml:space="preserve">            'growth_criteria': [</w:t>
        <w:br/>
        <w:t xml:space="preserve">                {'weight': 5, 'impact': 5},  # Borderline</w:t>
        <w:br/>
        <w:t xml:space="preserve">                {'weight': 2, 'impact': 5}   # Slight impact</w:t>
        <w:br/>
        <w:t xml:space="preserve">            ],</w:t>
        <w:br/>
        <w:t xml:space="preserve">            'sustainability_criteria': [</w:t>
        <w:br/>
        <w:t xml:space="preserve">                {'weight': 5, 'impact': 5},</w:t>
        <w:br/>
        <w:t xml:space="preserve">                {'weight': 3, 'impact': 4}</w:t>
        <w:br/>
        <w:t xml:space="preserve">            ]</w:t>
        <w:br/>
        <w:t xml:space="preserve">        }]</w:t>
        <w:br/>
        <w:t xml:space="preserve">    }</w:t>
        <w:br/>
        <w:t xml:space="preserve">    </w:t>
        <w:br/>
        <w:t xml:space="preserve">    response = client.post('/decision/compare', json=payload)</w:t>
        <w:br/>
        <w:t xml:space="preserve">    evaluation = response.json()['evaluations'][0]</w:t>
        <w:br/>
        <w:t xml:space="preserve">    </w:t>
        <w:br/>
        <w:t xml:space="preserve">    # Sensitivity range should be high (sensitive to assumptions)</w:t>
        <w:br/>
        <w:t xml:space="preserve">    assert evaluation['sensitivity_range'] &gt; 15</w:t>
        <w:br/>
        <w:t xml:space="preserve">    assert evaluation['stability_level'] == 'FRAGILE'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What This Tests: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±20% perturbation detects fragile decisions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Stability classification updated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System warns when decision depends on assumptions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Configuration &amp; Tuning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Default Parameters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File: app/engine/evaluator.py</w:t>
        <w:br/>
        <w:br/>
        <w:t># Asynchronous penalty weights</w:t>
        <w:br/>
        <w:t>BURNOUT_PENALTY_COEFFICIENT = 0.3    # Growth-dominant penalty</w:t>
        <w:br/>
        <w:t>STAGNATION_PENALTY_COEFFICIENT = 0.1  # Sustainability-dominant penalty</w:t>
        <w:br/>
        <w:t>PENALTY_RATIO = 3  # Burnout 3x worse than stagnation</w:t>
        <w:br/>
        <w:br/>
        <w:t># Quadratic penalty</w:t>
        <w:br/>
        <w:t>QUADRATIC_PENALTY_SCALE = 0.05</w:t>
        <w:br/>
        <w:t>TENSION_DENOMINATOR = 100</w:t>
        <w:br/>
        <w:br/>
        <w:t># File: app/engine/sensitivity.py</w:t>
        <w:br/>
        <w:br/>
        <w:t># Sensitivity analysis</w:t>
        <w:br/>
        <w:t>PERTURBATION_MULTIPLIER = 1.2  # ±20%</w:t>
        <w:br/>
        <w:t>STABLE_THRESHOLD = 8</w:t>
        <w:br/>
        <w:t>MODERATELY_STABLE_THRESHOLD = 20</w:t>
        <w:br/>
        <w:br/>
        <w:t># File: app/engine/classifier.py</w:t>
        <w:br/>
        <w:br/>
        <w:t># Risk classification thresholds</w:t>
        <w:br/>
        <w:t>SUSTAINABILITY_CRITICAL_THRESHOLD = 40</w:t>
        <w:br/>
        <w:t>GROWTH_CRITICAL_THRESHOLD = 40</w:t>
        <w:br/>
        <w:t>EXTREME_IMBALANCE_THRESHOLD = 50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Tuning Recommendations</w:t>
      </w:r>
    </w:p>
    <w:p/>
    <w:p>
      <w:pPr>
        <w:pStyle w:val="Heading4"/>
        <w:spacing w:before="120" w:after="120"/>
      </w:pPr>
      <w:r>
        <w:rPr>
          <w:sz w:val="32"/>
        </w:rPr>
        <w:t>If System Too Aggressive on Burnout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Burnout risks being over-penalized. Adjust: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BURNOUT_PENALTY_COEFFICIENT = 0.25  # Reduce from 0.3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Effect: Burnout scores increase by ~2-3 points</w:t>
      </w:r>
    </w:p>
    <w:p/>
    <w:p>
      <w:pPr>
        <w:pStyle w:val="Heading4"/>
        <w:spacing w:before="120" w:after="120"/>
      </w:pPr>
      <w:r>
        <w:rPr>
          <w:sz w:val="32"/>
        </w:rPr>
        <w:t>If System Too Lenient on Burnout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Burnout risks under-detected. Adjust: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BURNOUT_PENALTY_COEFFICIENT = 0.35  # Increase from 0.3</w:t>
        <w:br/>
        <w:t>QUADRATIC_PENALTY_SCALE = 0.07      # Increase from 0.05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Effect: Burnout scores decrease by ~2-3 points, quadratic component stronger</w:t>
      </w:r>
    </w:p>
    <w:p/>
    <w:p>
      <w:pPr>
        <w:pStyle w:val="Heading4"/>
        <w:spacing w:before="120" w:after="120"/>
      </w:pPr>
      <w:r>
        <w:rPr>
          <w:sz w:val="32"/>
        </w:rPr>
        <w:t>If Too Many FRAGILE Classifications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Sensitivity too strict. Adjust: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STABLE_THRESHOLD = 10          # Increase from 8</w:t>
        <w:br/>
        <w:t>MODERATELY_STABLE_THRESHOLD = 25  # Increase from 20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Effect: Only decisions with very high sensitivity marked FRAGILE</w:t>
      </w:r>
    </w:p>
    <w:p/>
    <w:p>
      <w:pPr>
        <w:pStyle w:val="Heading4"/>
        <w:spacing w:before="120" w:after="120"/>
      </w:pPr>
      <w:r>
        <w:rPr>
          <w:sz w:val="32"/>
        </w:rPr>
        <w:t>If Too Few FRAGILE Classifications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Sensitivity too lenient. Adjust: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STABLE_THRESHOLD = 6            # Decrease from 8</w:t>
        <w:br/>
        <w:t>MODERATELY_STABLE_THRESHOLD = 15   # Decrease from 20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Effect: More decisions marked as sensitive to assumptions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Empirical Validation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A/B Testing Framework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To validate improvements against real decisions: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Store decisions made with system</w:t>
        <w:br/>
        <w:t>DECISIONS_TABLE = [</w:t>
        <w:br/>
        <w:t xml:space="preserve">    {</w:t>
        <w:br/>
        <w:t xml:space="preserve">        'decision_id': 001,</w:t>
        <w:br/>
        <w:t xml:space="preserve">        'system_recommendation': 'EXECUTE_FULLY',</w:t>
        <w:br/>
        <w:t xml:space="preserve">        'actual_outcome': 'SUCCESSFUL',</w:t>
        <w:br/>
        <w:t xml:space="preserve">        'burnout_outcome': False,</w:t>
        <w:br/>
        <w:t xml:space="preserve">        'business_outcome': 'Strong growth, team health maintained'</w:t>
        <w:br/>
        <w:t xml:space="preserve">    },</w:t>
        <w:br/>
        <w:t xml:space="preserve">    {</w:t>
        <w:br/>
        <w:t xml:space="preserve">        'decision_id': 002,</w:t>
        <w:br/>
        <w:t xml:space="preserve">        'system_recommendation': 'TIME_BOX',</w:t>
        <w:br/>
        <w:t xml:space="preserve">        'actual_outcome': 'EXECUTED_WITH_RECOVERY',</w:t>
        <w:br/>
        <w:t xml:space="preserve">        'burnout_outcome': False,  # Recovery planned prevented burnout</w:t>
        <w:br/>
        <w:t xml:space="preserve">        'business_outcome': 'Short-term growth, team recovered well'</w:t>
        <w:br/>
        <w:t xml:space="preserve">    },</w:t>
        <w:br/>
        <w:t>]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Success Metrics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Metric | Target | Method |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Migration Guide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From Old Model to New Model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If running old version, to upgrade: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**Update `app/engine/evaluator.py`**: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Replace composite_score function with asymmetric version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Add quadratic penalty term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**Update `app/engine/sensitivity.py`**: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Change multiplier: 1.1 → 1.2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Update thresholds: reflect ±20% sensitivity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**Update `app/engine/classifier.py`**: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Add SEVERE_BURNOUT_RISK classification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Add GROWTH_STAGNATION_RISK classification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Update decision tree (see Improvement 4)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**Update `app/engine/triggers.py`**: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Add burnout trap detection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Add growth deficit messaging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**Run all tests**: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 pytest</w:t>
        <w:br/>
        <w:t xml:space="preserve">   # Should show 25 tests passing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**Verify backward compatibility**: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All existing test scenarios pass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No breaking API changes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Response schema unchanged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Future Improvements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Phase 2: Empirical Calibration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Once system runs for 3-6 months: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Collect &gt;100 decision outcomes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Measure actual burnout vs. predictions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Tune penalty coefficients based on data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Adjust thresholds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Phase 3: Machine Learning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Train model on historical decisions: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Predict outcome given (G, S, other factors)</w:t>
        <w:br/>
        <w:t>from sklearn.ensemble import RandomForestClassifier</w:t>
        <w:br/>
        <w:br/>
        <w:t>model = RandomForestClassifier()</w:t>
        <w:br/>
        <w:t>model.fit(historical_decisions, outcomes)</w:t>
        <w:br/>
        <w:br/>
        <w:t># Use model to refine coefficients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Phase 4: Dynamic Thresholds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Personalize based on org: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Early-stage startup: Aggressive growth acceptable</w:t>
        <w:br/>
        <w:t>BURNOUT_PENALTY_COEFFICIENT = 0.25</w:t>
        <w:br/>
        <w:br/>
        <w:t># Mature company: Stability paramount</w:t>
        <w:br/>
        <w:t>BURNOUT_PENALTY_COEFFICIENT = 0.4</w:t>
        <w:br/>
        <w:br/>
        <w:t># Post-burnout recovery: Growth limited</w:t>
        <w:br/>
        <w:t>BURNOUT_PENALTY_COEFFICIENT = 0.5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This model represents a fundamental shift: From treating burnout as an afterthought to making it integral to every decision.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